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PHAN TICH MODULE CAMERALANE (camera_lane.hpp / camera_lane.cpp)</w:t>
      </w:r>
    </w:p>
    <w:p>
      <w:r>
        <w:rPr>
          <w:i w:val="0"/>
        </w:rPr>
        <w:t>Tai lieu mo ta phuong phap phat hien va bo tim duong lane cua module CameraLane. Noi dung dong bo voi source hien tai: nhanh chinh giu nguyen pipeline cua master opencv/AdvancedLaneDetection, chi doi nguong mau cho 2 vach cao su den tren san gach kem.</w:t>
      </w:r>
    </w:p>
    <w:p>
      <w:pPr>
        <w:pStyle w:val="Heading1"/>
      </w:pPr>
      <w:r>
        <w:t>MUC LUC</w:t>
      </w:r>
    </w:p>
    <w:p>
      <w:pPr>
        <w:pStyle w:val="ListBullet"/>
        <w:ind w:left="340"/>
      </w:pPr>
      <w:r>
        <w:t>1. Tong quan: module CameraLane lam gi</w:t>
      </w:r>
    </w:p>
    <w:p>
      <w:pPr>
        <w:pStyle w:val="ListBullet"/>
        <w:ind w:left="340"/>
      </w:pPr>
      <w:r>
        <w:t>2. Vi tri trong kien truc he thong va luong du lieu</w:t>
      </w:r>
    </w:p>
    <w:p>
      <w:pPr>
        <w:pStyle w:val="ListBullet"/>
        <w:ind w:left="340"/>
      </w:pPr>
      <w:r>
        <w:t>3. File 1 - camera_lane.hpp: hang so, hop dong dau ra, bien thanh vien</w:t>
      </w:r>
    </w:p>
    <w:p>
      <w:pPr>
        <w:pStyle w:val="ListBullet"/>
        <w:ind w:left="340"/>
      </w:pPr>
      <w:r>
        <w:t>4. File 2 - camera_lane.cpp: luong xu ly va cac nhom ham</w:t>
      </w:r>
    </w:p>
    <w:p>
      <w:pPr>
        <w:pStyle w:val="ListBullet"/>
        <w:ind w:left="340"/>
      </w:pPr>
      <w:r>
        <w:t>5. Phuong phap phat hien lane (nhanh chinh IPM cua master)</w:t>
      </w:r>
    </w:p>
    <w:p>
      <w:pPr>
        <w:pStyle w:val="ListBullet"/>
        <w:ind w:left="340"/>
      </w:pPr>
      <w:r>
        <w:t>6. He toa do: anh goc - bird's-eye - duong cong duoc chieu nguoc</w:t>
      </w:r>
    </w:p>
    <w:p>
      <w:pPr>
        <w:pStyle w:val="ListBullet"/>
        <w:ind w:left="340"/>
      </w:pPr>
      <w:r>
        <w:t>7. Cac lop chong nhieu va dieu kien tu choi</w:t>
      </w:r>
    </w:p>
    <w:p>
      <w:pPr>
        <w:pStyle w:val="ListBullet"/>
        <w:ind w:left="340"/>
      </w:pPr>
      <w:r>
        <w:t>8. May trang thai ba muc do toc do</w:t>
      </w:r>
    </w:p>
    <w:p>
      <w:pPr>
        <w:pStyle w:val="ListBullet"/>
        <w:ind w:left="340"/>
      </w:pPr>
      <w:r>
        <w:t>9. Tu do lech do duoc den lenh lai gui xuong ESP32</w:t>
      </w:r>
    </w:p>
    <w:p>
      <w:pPr>
        <w:pStyle w:val="ListBullet"/>
        <w:ind w:left="340"/>
      </w:pPr>
      <w:r>
        <w:t>10. Bang tham so day du (trich tu camera_lane.hpp)</w:t>
      </w:r>
    </w:p>
    <w:p>
      <w:pPr>
        <w:pStyle w:val="ListBullet"/>
        <w:ind w:left="340"/>
      </w:pPr>
      <w:r>
        <w:t>11. Van de da phat hien, gioi han va huong sua</w:t>
      </w:r>
    </w:p>
    <w:p>
      <w:pPr>
        <w:pStyle w:val="ListBullet"/>
        <w:ind w:left="340"/>
      </w:pPr>
      <w:r>
        <w:t>12. Ket luan va bang kiem chung</w:t>
      </w:r>
    </w:p>
    <w:p>
      <w:pPr>
        <w:pStyle w:val="Heading1"/>
      </w:pPr>
      <w:r>
        <w:t>1. Tong quan: module CameraLane lam gi</w:t>
      </w:r>
    </w:p>
    <w:p>
      <w:pPr>
        <w:pStyle w:val="Heading2"/>
      </w:pPr>
      <w:r>
        <w:t>1.1. Ban chat thuat toan: hai nhanh, nhanh chinh theo master</w:t>
      </w:r>
    </w:p>
    <w:p>
      <w:r>
        <w:rPr>
          <w:i w:val="0"/>
        </w:rPr>
        <w:t>Module nay tim duong lane bang cong vien cua camera va gui diem lech + lenh lai xuong ESP32 qua UART. Thuật toán gồm hai nhánh, nhánh nào cũng chốt an toàn bằng quy tắc 'khong co du lieu thi khong ra lenh lai':</w:t>
      </w:r>
    </w:p>
    <w:tbl>
      <w:tblPr>
        <w:tblStyle w:val="TableGrid"/>
        <w:tblW w:type="auto" w:w="0"/>
        <w:tblLook w:firstColumn="1" w:firstRow="1" w:lastColumn="0" w:lastRow="0" w:noHBand="0" w:noVBand="1" w:val="04A0"/>
      </w:tblPr>
      <w:tblGrid>
        <w:gridCol w:w="2880"/>
        <w:gridCol w:w="2880"/>
        <w:gridCol w:w="2880"/>
      </w:tblGrid>
      <w:tr>
        <w:tc>
          <w:tcPr>
            <w:tcW w:type="dxa" w:w="1701"/>
          </w:tcPr>
          <w:p>
            <w:r/>
            <w:r>
              <w:rPr>
                <w:b/>
                <w:sz w:val="19"/>
              </w:rPr>
              <w:t>Nhanh</w:t>
            </w:r>
          </w:p>
        </w:tc>
        <w:tc>
          <w:tcPr>
            <w:tcW w:type="dxa" w:w="5102"/>
          </w:tcPr>
          <w:p>
            <w:r/>
            <w:r>
              <w:rPr>
                <w:b/>
                <w:sz w:val="19"/>
              </w:rPr>
              <w:t>Vai tro</w:t>
            </w:r>
          </w:p>
        </w:tc>
        <w:tc>
          <w:tcPr>
            <w:tcW w:type="dxa" w:w="2268"/>
          </w:tcPr>
          <w:p>
            <w:r/>
            <w:r>
              <w:rPr>
                <w:b/>
                <w:sz w:val="19"/>
              </w:rPr>
              <w:t>Khi nao dung</w:t>
            </w:r>
          </w:p>
        </w:tc>
      </w:tr>
      <w:tr>
        <w:tc>
          <w:tcPr>
            <w:tcW w:type="dxa" w:w="1701"/>
          </w:tcPr>
          <w:p>
            <w:r/>
            <w:r>
              <w:rPr>
                <w:rFonts w:ascii="Consolas" w:hAnsi="Consolas"/>
                <w:sz w:val="18"/>
              </w:rPr>
              <w:t>A - IPM (chinh)</w:t>
            </w:r>
          </w:p>
        </w:tc>
        <w:tc>
          <w:tcPr>
            <w:tcW w:type="dxa" w:w="5102"/>
          </w:tcPr>
          <w:p>
            <w:r/>
            <w:r>
              <w:rPr>
                <w:sz w:val="18"/>
              </w:rPr>
              <w:t>Pipeline master: Sobel X AND nguong mau -&gt; che nap xe -&gt; IPM bird's-eye -&gt; 9 cua so truot -&gt; fit bac hai tren pixel -&gt; chieu nguoc ve anh goc</w:t>
            </w:r>
          </w:p>
        </w:tc>
        <w:tc>
          <w:tcPr>
            <w:tcW w:type="dxa" w:w="2268"/>
          </w:tcPr>
          <w:p>
            <w:r/>
            <w:r>
              <w:rPr>
                <w:sz w:val="18"/>
              </w:rPr>
              <w:t>Mac dinh khi hai vach duoc nhin thay va viet trong bird view</w:t>
            </w:r>
          </w:p>
        </w:tc>
      </w:tr>
      <w:tr>
        <w:tc>
          <w:tcPr>
            <w:tcW w:type="dxa" w:w="1701"/>
          </w:tcPr>
          <w:p>
            <w:r/>
            <w:r>
              <w:rPr>
                <w:rFonts w:ascii="Consolas" w:hAnsi="Consolas"/>
                <w:sz w:val="18"/>
              </w:rPr>
              <w:t>B - CANNY + quet dong</w:t>
            </w:r>
          </w:p>
        </w:tc>
        <w:tc>
          <w:tcPr>
            <w:tcW w:type="dxa" w:w="5102"/>
          </w:tcPr>
          <w:p>
            <w:r/>
            <w:r>
              <w:rPr>
                <w:sz w:val="18"/>
              </w:rPr>
              <w:t>Du phong: Canny tren anh xam ROI, quet tung dong tim bien trai/phai, loi toi o 5 diem gan xe</w:t>
            </w:r>
          </w:p>
        </w:tc>
        <w:tc>
          <w:tcPr>
            <w:tcW w:type="dxa" w:w="2268"/>
          </w:tcPr>
          <w:p>
            <w:r/>
            <w:r>
              <w:rPr>
                <w:sz w:val="18"/>
              </w:rPr>
              <w:t>Khi nhanh A that bai (lanh lech tam, vach qua hep, mau sac bat thuong)</w:t>
            </w:r>
          </w:p>
        </w:tc>
      </w:tr>
    </w:tbl>
    <w:p>
      <w:r>
        <w:rPr>
          <w:i w:val="0"/>
        </w:rPr>
        <w:t>Khac voi master, module bo sung (1) loai blob nhieu, (2) kiem tra do lech cua fit, (3) kiem tra be rong lan de khong bao gio steer bang duong cong sai, (4) nhanh Canny du phong. Cac buoc bo sung nay chi loai bo ket qua khong hop le, khong doi thu tu hay cong thuc cua master.</w:t>
      </w:r>
    </w:p>
    <w:p>
      <w:pPr>
        <w:pStyle w:val="Heading2"/>
      </w:pPr>
      <w:r>
        <w:t>1.2. Quy trinh xu ly 10 buoc</w:t>
      </w:r>
    </w:p>
    <w:p>
      <w:pPr>
        <w:pStyle w:val="ListNumber"/>
      </w:pPr>
      <w:r>
        <w:t>Chot mau dau ra (STOP, dev = 0, speed = 0) truoc moi khi xu ly.</w:t>
      </w:r>
    </w:p>
    <w:p>
      <w:pPr>
        <w:pStyle w:val="ListNumber"/>
      </w:pPr>
      <w:r>
        <w:t>Tinh ROI theo toc do (chi dung cho nhanh du phong B).</w:t>
      </w:r>
    </w:p>
    <w:p>
      <w:pPr>
        <w:pStyle w:val="ListNumber"/>
      </w:pPr>
      <w:r>
        <w:t>Nhanh A: tach kenh BGR, CLAHE tren kenh G, Sobel X, ghep bang bitwise_and voi nguong kenh R (LANE_MIN_VALUE..LANE_MAX_VALUE).</w:t>
      </w:r>
    </w:p>
    <w:p>
      <w:pPr>
        <w:pStyle w:val="ListNumber"/>
      </w:pPr>
      <w:r>
        <w:t>Che nap xe (bonnet), morphology close + open, loai blob theo dien tich/chieu cao/bien Sobel.</w:t>
      </w:r>
    </w:p>
    <w:p>
      <w:pPr>
        <w:pStyle w:val="ListNumber"/>
      </w:pPr>
      <w:r>
        <w:t>IPM: ghep 4 diem nguon cua master thanh anh bird's-eye 320x240; che nap xe lan nua.</w:t>
      </w:r>
    </w:p>
    <w:p>
      <w:pPr>
        <w:pStyle w:val="ListNumber"/>
      </w:pPr>
      <w:r>
        <w:t>Histogram cua nua duoi bird view tim diem xuat phat cua hai cua so.</w:t>
      </w:r>
    </w:p>
    <w:p>
      <w:pPr>
        <w:pStyle w:val="ListNumber"/>
      </w:pPr>
      <w:r>
        <w:t>9 cua so truot margin 50 px theo chieu doc len, moi cua so lay trung tam vach va gom pixel de fit.</w:t>
      </w:r>
    </w:p>
    <w:p>
      <w:pPr>
        <w:pStyle w:val="ListNumber"/>
      </w:pPr>
      <w:r>
        <w:t>Fit bac hai tren TOAN BO pixel lane, kiem tra residual tren trung tam cua so.</w:t>
      </w:r>
    </w:p>
    <w:p>
      <w:pPr>
        <w:pStyle w:val="ListNumber"/>
      </w:pPr>
      <w:r>
        <w:t>Kiem tra be rong lan (bird view va anh goc) de chan hai lan dinh nhau.</w:t>
      </w:r>
    </w:p>
    <w:p>
      <w:pPr>
        <w:pStyle w:val="ListNumber"/>
      </w:pPr>
      <w:r>
        <w:t>Chieu nguoc duong cong ve anh goc, dua ve luoi y chung, tinh dev_final_px, lenh lai va toc do muc tiep.</w:t>
      </w:r>
    </w:p>
    <w:p>
      <w:pPr>
        <w:pStyle w:val="Heading2"/>
      </w:pPr>
      <w:r>
        <w:t>1.3. Vi sao tach hai luong (capture / process)</w:t>
      </w:r>
    </w:p>
    <w:p>
      <w:r>
        <w:rPr>
          <w:i w:val="0"/>
        </w:rPr>
        <w:t>capture_thread chi doc frame vao bo dem kich thuoc 2, process_thread giai ma va xuat. Doc va giai tach roi nhau de viec giai ma khong lam mat frame va de do tre khong cong don lau vao thoi gian thu thap.</w:t>
      </w:r>
    </w:p>
    <w:p>
      <w:pPr>
        <w:pStyle w:val="Heading1"/>
      </w:pPr>
      <w:r>
        <w:t>2. Vi tri trong kien truc he thong va luong du lieu</w:t>
      </w:r>
    </w:p>
    <w:p>
      <w:r>
        <w:rPr>
          <w:i w:val="0"/>
        </w:rPr>
        <w:t>Chuoi khoi tao va chuoi tieu thu ket qua moi vong:</w:t>
      </w:r>
    </w:p>
    <w:p>
      <w:r>
        <w:rPr>
          <w:rFonts w:ascii="Consolas" w:hAnsi="Consolas"/>
          <w:sz w:val="18"/>
        </w:rPr>
        <w:t>camera_node (VideoCapture 640x400 @120fps)</w:t>
        <w:br/>
        <w:t xml:space="preserve">   -&gt; CameraLane::capture_thread  -&gt; FrameSlot[FRAME_BUFFER_COUNT]</w:t>
        <w:br/>
        <w:t xml:space="preserve">   -&gt; CameraLane::process_thread -&gt; detect_lanes() -&gt; LaneOutput</w:t>
        <w:br/>
        <w:t xml:space="preserve">   -&gt; /camera/lane_output (dinh ky)</w:t>
        <w:br/>
        <w:t xml:space="preserve">   -&gt; fusion_viz_node: ve overlay</w:t>
        <w:br/>
        <w:t xml:space="preserve">   -&gt; uart_bridge_node: -&gt; ESP32 (CMD_STEER / SPEED) + lidar_no_vehicle_override</w:t>
      </w:r>
    </w:p>
    <w:p>
      <w:pPr>
        <w:pStyle w:val="Heading2"/>
      </w:pPr>
      <w:r>
        <w:t>2.1. Bang anh xa truong LaneOutput</w:t>
      </w:r>
    </w:p>
    <w:tbl>
      <w:tblPr>
        <w:tblStyle w:val="TableGrid"/>
        <w:tblW w:type="auto" w:w="0"/>
        <w:tblLook w:firstColumn="1" w:firstRow="1" w:lastColumn="0" w:lastRow="0" w:noHBand="0" w:noVBand="1" w:val="04A0"/>
      </w:tblPr>
      <w:tblGrid>
        <w:gridCol w:w="2880"/>
        <w:gridCol w:w="2880"/>
        <w:gridCol w:w="2880"/>
      </w:tblGrid>
      <w:tr>
        <w:tc>
          <w:tcPr>
            <w:tcW w:type="dxa" w:w="2041"/>
          </w:tcPr>
          <w:p>
            <w:r/>
            <w:r>
              <w:rPr>
                <w:b/>
                <w:sz w:val="19"/>
              </w:rPr>
              <w:t>Truong</w:t>
            </w:r>
          </w:p>
        </w:tc>
        <w:tc>
          <w:tcPr>
            <w:tcW w:type="dxa" w:w="4195"/>
          </w:tcPr>
          <w:p>
            <w:r/>
            <w:r>
              <w:rPr>
                <w:b/>
                <w:sz w:val="19"/>
              </w:rPr>
              <w:t>Y nghia</w:t>
            </w:r>
          </w:p>
        </w:tc>
        <w:tc>
          <w:tcPr>
            <w:tcW w:type="dxa" w:w="2835"/>
          </w:tcPr>
          <w:p>
            <w:r/>
            <w:r>
              <w:rPr>
                <w:b/>
                <w:sz w:val="19"/>
              </w:rPr>
              <w:t>Noi su dung</w:t>
            </w:r>
          </w:p>
        </w:tc>
      </w:tr>
      <w:tr>
        <w:tc>
          <w:tcPr>
            <w:tcW w:type="dxa" w:w="2041"/>
          </w:tcPr>
          <w:p>
            <w:r/>
            <w:r>
              <w:rPr>
                <w:rFonts w:ascii="Consolas" w:hAnsi="Consolas"/>
                <w:sz w:val="18"/>
              </w:rPr>
              <w:t>left / right</w:t>
            </w:r>
          </w:p>
        </w:tc>
        <w:tc>
          <w:tcPr>
            <w:tcW w:type="dxa" w:w="4195"/>
          </w:tcPr>
          <w:p>
            <w:r/>
            <w:r>
              <w:rPr>
                <w:sz w:val="18"/>
              </w:rPr>
              <w:t>Diem cua hai duong lane tren anh goc (px)</w:t>
            </w:r>
          </w:p>
        </w:tc>
        <w:tc>
          <w:tcPr>
            <w:tcW w:type="dxa" w:w="2835"/>
          </w:tcPr>
          <w:p>
            <w:r/>
            <w:r>
              <w:rPr>
                <w:sz w:val="18"/>
              </w:rPr>
              <w:t>Ve overlay, tinh centerline</w:t>
            </w:r>
          </w:p>
        </w:tc>
      </w:tr>
      <w:tr>
        <w:tc>
          <w:tcPr>
            <w:tcW w:type="dxa" w:w="2041"/>
          </w:tcPr>
          <w:p>
            <w:r/>
            <w:r>
              <w:rPr>
                <w:rFonts w:ascii="Consolas" w:hAnsi="Consolas"/>
                <w:sz w:val="18"/>
              </w:rPr>
              <w:t>center</w:t>
            </w:r>
          </w:p>
        </w:tc>
        <w:tc>
          <w:tcPr>
            <w:tcW w:type="dxa" w:w="4195"/>
          </w:tcPr>
          <w:p>
            <w:r/>
            <w:r>
              <w:rPr>
                <w:sz w:val="18"/>
              </w:rPr>
              <w:t>Diem canh giua hai lan</w:t>
            </w:r>
          </w:p>
        </w:tc>
        <w:tc>
          <w:tcPr>
            <w:tcW w:type="dxa" w:w="2835"/>
          </w:tcPr>
          <w:p>
            <w:r/>
            <w:r>
              <w:rPr>
                <w:sz w:val="18"/>
              </w:rPr>
              <w:t>Ve overlay, kiem tra do lech</w:t>
            </w:r>
          </w:p>
        </w:tc>
      </w:tr>
      <w:tr>
        <w:tc>
          <w:tcPr>
            <w:tcW w:type="dxa" w:w="2041"/>
          </w:tcPr>
          <w:p>
            <w:r/>
            <w:r>
              <w:rPr>
                <w:rFonts w:ascii="Consolas" w:hAnsi="Consolas"/>
                <w:sz w:val="18"/>
              </w:rPr>
              <w:t>dev_final_px</w:t>
            </w:r>
          </w:p>
        </w:tc>
        <w:tc>
          <w:tcPr>
            <w:tcW w:type="dxa" w:w="4195"/>
          </w:tcPr>
          <w:p>
            <w:r/>
            <w:r>
              <w:rPr>
                <w:sz w:val="18"/>
              </w:rPr>
              <w:t>Lech canh giua so voi chinh giua khung hinh (am = phai sang trai)</w:t>
            </w:r>
          </w:p>
        </w:tc>
        <w:tc>
          <w:tcPr>
            <w:tcW w:type="dxa" w:w="2835"/>
          </w:tcPr>
          <w:p>
            <w:r/>
            <w:r>
              <w:rPr>
                <w:sz w:val="18"/>
              </w:rPr>
              <w:t>Lenh lai ESP32</w:t>
            </w:r>
          </w:p>
        </w:tc>
      </w:tr>
      <w:tr>
        <w:tc>
          <w:tcPr>
            <w:tcW w:type="dxa" w:w="2041"/>
          </w:tcPr>
          <w:p>
            <w:r/>
            <w:r>
              <w:rPr>
                <w:rFonts w:ascii="Consolas" w:hAnsi="Consolas"/>
                <w:sz w:val="18"/>
              </w:rPr>
              <w:t>is_dual_lane</w:t>
            </w:r>
          </w:p>
        </w:tc>
        <w:tc>
          <w:tcPr>
            <w:tcW w:type="dxa" w:w="4195"/>
          </w:tcPr>
          <w:p>
            <w:r/>
            <w:r>
              <w:rPr>
                <w:sz w:val="18"/>
              </w:rPr>
              <w:t>Co tim thay ca hai vach hay khong</w:t>
            </w:r>
          </w:p>
        </w:tc>
        <w:tc>
          <w:tcPr>
            <w:tcW w:type="dxa" w:w="2835"/>
          </w:tcPr>
          <w:p>
            <w:r/>
            <w:r>
              <w:rPr>
                <w:sz w:val="18"/>
              </w:rPr>
              <w:t>Chon nhanh tinh dev, do tin cay</w:t>
            </w:r>
          </w:p>
        </w:tc>
      </w:tr>
      <w:tr>
        <w:tc>
          <w:tcPr>
            <w:tcW w:type="dxa" w:w="2041"/>
          </w:tcPr>
          <w:p>
            <w:r/>
            <w:r>
              <w:rPr>
                <w:rFonts w:ascii="Consolas" w:hAnsi="Consolas"/>
                <w:sz w:val="18"/>
              </w:rPr>
              <w:t>pixels_used</w:t>
            </w:r>
          </w:p>
        </w:tc>
        <w:tc>
          <w:tcPr>
            <w:tcW w:type="dxa" w:w="4195"/>
          </w:tcPr>
          <w:p>
            <w:r/>
            <w:r>
              <w:rPr>
                <w:sz w:val="18"/>
              </w:rPr>
              <w:t>Tong so diem lane duoc dung</w:t>
            </w:r>
          </w:p>
        </w:tc>
        <w:tc>
          <w:tcPr>
            <w:tcW w:type="dxa" w:w="2835"/>
          </w:tcPr>
          <w:p>
            <w:r/>
            <w:r>
              <w:rPr>
                <w:sz w:val="18"/>
              </w:rPr>
              <w:t>Chong nhieu, ghi log</w:t>
            </w:r>
          </w:p>
        </w:tc>
      </w:tr>
      <w:tr>
        <w:tc>
          <w:tcPr>
            <w:tcW w:type="dxa" w:w="2041"/>
          </w:tcPr>
          <w:p>
            <w:r/>
            <w:r>
              <w:rPr>
                <w:rFonts w:ascii="Consolas" w:hAnsi="Consolas"/>
                <w:sz w:val="18"/>
              </w:rPr>
              <w:t>camera_cmd</w:t>
            </w:r>
          </w:p>
        </w:tc>
        <w:tc>
          <w:tcPr>
            <w:tcW w:type="dxa" w:w="4195"/>
          </w:tcPr>
          <w:p>
            <w:r/>
            <w:r>
              <w:rPr>
                <w:sz w:val="18"/>
              </w:rPr>
              <w:t>STOP / FWD / LEFT / RIGHT</w:t>
            </w:r>
          </w:p>
        </w:tc>
        <w:tc>
          <w:tcPr>
            <w:tcW w:type="dxa" w:w="2835"/>
          </w:tcPr>
          <w:p>
            <w:r/>
            <w:r>
              <w:rPr>
                <w:sz w:val="18"/>
              </w:rPr>
              <w:t>Goi xuong ESP32</w:t>
            </w:r>
          </w:p>
        </w:tc>
      </w:tr>
      <w:tr>
        <w:tc>
          <w:tcPr>
            <w:tcW w:type="dxa" w:w="2041"/>
          </w:tcPr>
          <w:p>
            <w:r/>
            <w:r>
              <w:rPr>
                <w:rFonts w:ascii="Consolas" w:hAnsi="Consolas"/>
                <w:sz w:val="18"/>
              </w:rPr>
              <w:t>target_speed_x10</w:t>
            </w:r>
          </w:p>
        </w:tc>
        <w:tc>
          <w:tcPr>
            <w:tcW w:type="dxa" w:w="4195"/>
          </w:tcPr>
          <w:p>
            <w:r/>
            <w:r>
              <w:rPr>
                <w:sz w:val="18"/>
              </w:rPr>
              <w:t>Toc do muc tieu x10 (85 = 8.5 km/h)</w:t>
            </w:r>
          </w:p>
        </w:tc>
        <w:tc>
          <w:tcPr>
            <w:tcW w:type="dxa" w:w="2835"/>
          </w:tcPr>
          <w:p>
            <w:r/>
            <w:r>
              <w:rPr>
                <w:sz w:val="18"/>
              </w:rPr>
              <w:t>Bộ lap toc do</w:t>
            </w:r>
          </w:p>
        </w:tc>
      </w:tr>
      <w:tr>
        <w:tc>
          <w:tcPr>
            <w:tcW w:type="dxa" w:w="2041"/>
          </w:tcPr>
          <w:p>
            <w:r/>
            <w:r>
              <w:rPr>
                <w:rFonts w:ascii="Consolas" w:hAnsi="Consolas"/>
                <w:sz w:val="18"/>
              </w:rPr>
              <w:t>curve_angle_deg</w:t>
            </w:r>
          </w:p>
        </w:tc>
        <w:tc>
          <w:tcPr>
            <w:tcW w:type="dxa" w:w="4195"/>
          </w:tcPr>
          <w:p>
            <w:r/>
            <w:r>
              <w:rPr>
                <w:sz w:val="18"/>
              </w:rPr>
              <w:t>Goc nghiep voi truc ngang (do)</w:t>
            </w:r>
          </w:p>
        </w:tc>
        <w:tc>
          <w:tcPr>
            <w:tcW w:type="dxa" w:w="2835"/>
          </w:tcPr>
          <w:p>
            <w:r/>
            <w:r>
              <w:rPr>
                <w:sz w:val="18"/>
              </w:rPr>
              <w:t>Bộ lap toc do</w:t>
            </w:r>
          </w:p>
        </w:tc>
      </w:tr>
      <w:tr>
        <w:tc>
          <w:tcPr>
            <w:tcW w:type="dxa" w:w="2041"/>
          </w:tcPr>
          <w:p>
            <w:r/>
            <w:r>
              <w:rPr>
                <w:rFonts w:ascii="Consolas" w:hAnsi="Consolas"/>
                <w:sz w:val="18"/>
              </w:rPr>
              <w:t>speed_factor</w:t>
            </w:r>
          </w:p>
        </w:tc>
        <w:tc>
          <w:tcPr>
            <w:tcW w:type="dxa" w:w="4195"/>
          </w:tcPr>
          <w:p>
            <w:r/>
            <w:r>
              <w:rPr>
                <w:sz w:val="18"/>
              </w:rPr>
              <w:t>He so lam cham (0..255)</w:t>
            </w:r>
          </w:p>
        </w:tc>
        <w:tc>
          <w:tcPr>
            <w:tcW w:type="dxa" w:w="2835"/>
          </w:tcPr>
          <w:p>
            <w:r/>
            <w:r>
              <w:rPr>
                <w:sz w:val="18"/>
              </w:rPr>
              <w:t>Bộ phoi toc do voi LiDAR</w:t>
            </w:r>
          </w:p>
        </w:tc>
      </w:tr>
      <w:tr>
        <w:tc>
          <w:tcPr>
            <w:tcW w:type="dxa" w:w="2041"/>
          </w:tcPr>
          <w:p>
            <w:r/>
            <w:r>
              <w:rPr>
                <w:rFonts w:ascii="Consolas" w:hAnsi="Consolas"/>
                <w:sz w:val="18"/>
              </w:rPr>
              <w:t>detector_mode</w:t>
            </w:r>
          </w:p>
        </w:tc>
        <w:tc>
          <w:tcPr>
            <w:tcW w:type="dxa" w:w="4195"/>
          </w:tcPr>
          <w:p>
            <w:r/>
            <w:r>
              <w:rPr>
                <w:sz w:val="18"/>
              </w:rPr>
              <w:t>0 = scanline du phong, 1 = IPM chinh</w:t>
            </w:r>
          </w:p>
        </w:tc>
        <w:tc>
          <w:tcPr>
            <w:tcW w:type="dxa" w:w="2835"/>
          </w:tcPr>
          <w:p>
            <w:r/>
            <w:r>
              <w:rPr>
                <w:sz w:val="18"/>
              </w:rPr>
              <w:t>Che do do kinh</w:t>
            </w:r>
          </w:p>
        </w:tc>
      </w:tr>
      <w:tr>
        <w:tc>
          <w:tcPr>
            <w:tcW w:type="dxa" w:w="2041"/>
          </w:tcPr>
          <w:p>
            <w:r/>
            <w:r>
              <w:rPr>
                <w:rFonts w:ascii="Consolas" w:hAnsi="Consolas"/>
                <w:sz w:val="18"/>
              </w:rPr>
              <w:t>processing_ms</w:t>
            </w:r>
          </w:p>
        </w:tc>
        <w:tc>
          <w:tcPr>
            <w:tcW w:type="dxa" w:w="4195"/>
          </w:tcPr>
          <w:p>
            <w:r/>
            <w:r>
              <w:rPr>
                <w:sz w:val="18"/>
              </w:rPr>
              <w:t>Thoi gian xu ly mot khung (ms)</w:t>
            </w:r>
          </w:p>
        </w:tc>
        <w:tc>
          <w:tcPr>
            <w:tcW w:type="dxa" w:w="2835"/>
          </w:tcPr>
          <w:p>
            <w:r/>
            <w:r>
              <w:rPr>
                <w:sz w:val="18"/>
              </w:rPr>
              <w:t>Hien thi</w:t>
            </w:r>
          </w:p>
        </w:tc>
      </w:tr>
      <w:tr>
        <w:tc>
          <w:tcPr>
            <w:tcW w:type="dxa" w:w="2041"/>
          </w:tcPr>
          <w:p>
            <w:r/>
            <w:r>
              <w:rPr>
                <w:rFonts w:ascii="Consolas" w:hAnsi="Consolas"/>
                <w:sz w:val="18"/>
              </w:rPr>
              <w:t>lane_color_bgr / lane_color_name</w:t>
            </w:r>
          </w:p>
        </w:tc>
        <w:tc>
          <w:tcPr>
            <w:tcW w:type="dxa" w:w="4195"/>
          </w:tcPr>
          <w:p>
            <w:r/>
            <w:r>
              <w:rPr>
                <w:sz w:val="18"/>
              </w:rPr>
              <w:t>Mau vach do duoc o giua anh</w:t>
            </w:r>
          </w:p>
        </w:tc>
        <w:tc>
          <w:tcPr>
            <w:tcW w:type="dxa" w:w="2835"/>
          </w:tcPr>
          <w:p>
            <w:r/>
            <w:r>
              <w:rPr>
                <w:sz w:val="18"/>
              </w:rPr>
              <w:t>Chon nguong mau linh hoat</w:t>
            </w:r>
          </w:p>
        </w:tc>
      </w:tr>
    </w:tbl>
    <w:p>
      <w:pPr>
        <w:pStyle w:val="Heading1"/>
      </w:pPr>
      <w:r>
        <w:t>3. File 1 - camera_lane.hpp: hang so, hop dong dau ra, bien thanh vien</w:t>
      </w:r>
    </w:p>
    <w:p>
      <w:pPr>
        <w:pStyle w:val="Heading2"/>
      </w:pPr>
      <w:r>
        <w:t>3.1. struct LaneOutput</w:t>
      </w:r>
    </w:p>
    <w:p>
      <w:r>
        <w:rPr>
          <w:i w:val="0"/>
        </w:rPr>
        <w:t>struct LaneOutput la hop dong dau ra cua module. Mac dinh an toan: valid = false, camera_cmd = "STOP", dev_final_px = 0, target_speed_x10 = 0. Truc khi co du lieu lane hop le, module khong bao gio giu mot lenh lai cu.</w:t>
      </w:r>
    </w:p>
    <w:p>
      <w:pPr>
        <w:pStyle w:val="Heading2"/>
      </w:pPr>
      <w:r>
        <w:t>3.2. Nhom hang so phuc vu phuong phap master</w:t>
      </w:r>
    </w:p>
    <w:p>
      <w:r>
        <w:rPr>
          <w:i w:val="0"/>
        </w:rPr>
        <w:t>Cac hang so nay quyet dinh toan bo hanh vi cua nhanh IPM:</w:t>
      </w:r>
    </w:p>
    <w:tbl>
      <w:tblPr>
        <w:tblStyle w:val="TableGrid"/>
        <w:tblW w:type="auto" w:w="0"/>
        <w:tblLook w:firstColumn="1" w:firstRow="1" w:lastColumn="0" w:lastRow="0" w:noHBand="0" w:noVBand="1" w:val="04A0"/>
      </w:tblPr>
      <w:tblGrid>
        <w:gridCol w:w="2880"/>
        <w:gridCol w:w="2880"/>
        <w:gridCol w:w="2880"/>
      </w:tblGrid>
      <w:tr>
        <w:tc>
          <w:tcPr>
            <w:tcW w:type="dxa" w:w="2948"/>
          </w:tcPr>
          <w:p>
            <w:r/>
            <w:r>
              <w:rPr>
                <w:b/>
                <w:sz w:val="19"/>
              </w:rPr>
              <w:t>Hang so</w:t>
            </w:r>
          </w:p>
        </w:tc>
        <w:tc>
          <w:tcPr>
            <w:tcW w:type="dxa" w:w="1474"/>
          </w:tcPr>
          <w:p>
            <w:r/>
            <w:r>
              <w:rPr>
                <w:b/>
                <w:sz w:val="19"/>
              </w:rPr>
              <w:t>Gia tri</w:t>
            </w:r>
          </w:p>
        </w:tc>
        <w:tc>
          <w:tcPr>
            <w:tcW w:type="dxa" w:w="4649"/>
          </w:tcPr>
          <w:p>
            <w:r/>
            <w:r>
              <w:rPr>
                <w:b/>
                <w:sz w:val="19"/>
              </w:rPr>
              <w:t>Y nghia</w:t>
            </w:r>
          </w:p>
        </w:tc>
      </w:tr>
      <w:tr>
        <w:tc>
          <w:tcPr>
            <w:tcW w:type="dxa" w:w="2948"/>
          </w:tcPr>
          <w:p>
            <w:r/>
            <w:r>
              <w:rPr>
                <w:rFonts w:ascii="Consolas" w:hAnsi="Consolas"/>
                <w:sz w:val="18"/>
              </w:rPr>
              <w:t>FRAME_W</w:t>
            </w:r>
          </w:p>
        </w:tc>
        <w:tc>
          <w:tcPr>
            <w:tcW w:type="dxa" w:w="1474"/>
          </w:tcPr>
          <w:p>
            <w:r/>
            <w:r>
              <w:rPr>
                <w:sz w:val="18"/>
              </w:rPr>
              <w:t>640</w:t>
            </w:r>
          </w:p>
        </w:tc>
        <w:tc>
          <w:tcPr>
            <w:tcW w:type="dxa" w:w="4649"/>
          </w:tcPr>
          <w:p>
            <w:r/>
            <w:r>
              <w:rPr>
                <w:sz w:val="18"/>
              </w:rPr>
            </w:r>
          </w:p>
        </w:tc>
      </w:tr>
      <w:tr>
        <w:tc>
          <w:tcPr>
            <w:tcW w:type="dxa" w:w="2948"/>
          </w:tcPr>
          <w:p>
            <w:r/>
            <w:r>
              <w:rPr>
                <w:rFonts w:ascii="Consolas" w:hAnsi="Consolas"/>
                <w:sz w:val="18"/>
              </w:rPr>
              <w:t>FRAME_H</w:t>
            </w:r>
          </w:p>
        </w:tc>
        <w:tc>
          <w:tcPr>
            <w:tcW w:type="dxa" w:w="1474"/>
          </w:tcPr>
          <w:p>
            <w:r/>
            <w:r>
              <w:rPr>
                <w:sz w:val="18"/>
              </w:rPr>
              <w:t>400</w:t>
            </w:r>
          </w:p>
        </w:tc>
        <w:tc>
          <w:tcPr>
            <w:tcW w:type="dxa" w:w="4649"/>
          </w:tcPr>
          <w:p>
            <w:r/>
            <w:r>
              <w:rPr>
                <w:sz w:val="18"/>
              </w:rPr>
            </w:r>
          </w:p>
        </w:tc>
      </w:tr>
      <w:tr>
        <w:tc>
          <w:tcPr>
            <w:tcW w:type="dxa" w:w="2948"/>
          </w:tcPr>
          <w:p>
            <w:r/>
            <w:r>
              <w:rPr>
                <w:rFonts w:ascii="Consolas" w:hAnsi="Consolas"/>
                <w:sz w:val="18"/>
              </w:rPr>
              <w:t>SOBEL_MIN_THRESHOLD</w:t>
            </w:r>
          </w:p>
        </w:tc>
        <w:tc>
          <w:tcPr>
            <w:tcW w:type="dxa" w:w="1474"/>
          </w:tcPr>
          <w:p>
            <w:r/>
            <w:r>
              <w:rPr>
                <w:sz w:val="18"/>
              </w:rPr>
              <w:t>30</w:t>
            </w:r>
          </w:p>
        </w:tc>
        <w:tc>
          <w:tcPr>
            <w:tcW w:type="dxa" w:w="4649"/>
          </w:tcPr>
          <w:p>
            <w:r/>
            <w:r>
              <w:rPr>
                <w:sz w:val="18"/>
              </w:rPr>
            </w:r>
          </w:p>
        </w:tc>
      </w:tr>
      <w:tr>
        <w:tc>
          <w:tcPr>
            <w:tcW w:type="dxa" w:w="2948"/>
          </w:tcPr>
          <w:p>
            <w:r/>
            <w:r>
              <w:rPr>
                <w:rFonts w:ascii="Consolas" w:hAnsi="Consolas"/>
                <w:sz w:val="18"/>
              </w:rPr>
              <w:t>SOBEL_MAX_THRESHOLD</w:t>
            </w:r>
          </w:p>
        </w:tc>
        <w:tc>
          <w:tcPr>
            <w:tcW w:type="dxa" w:w="1474"/>
          </w:tcPr>
          <w:p>
            <w:r/>
            <w:r>
              <w:rPr>
                <w:sz w:val="18"/>
              </w:rPr>
              <w:t>255</w:t>
            </w:r>
          </w:p>
        </w:tc>
        <w:tc>
          <w:tcPr>
            <w:tcW w:type="dxa" w:w="4649"/>
          </w:tcPr>
          <w:p>
            <w:r/>
            <w:r>
              <w:rPr>
                <w:sz w:val="18"/>
              </w:rPr>
            </w:r>
          </w:p>
        </w:tc>
      </w:tr>
      <w:tr>
        <w:tc>
          <w:tcPr>
            <w:tcW w:type="dxa" w:w="2948"/>
          </w:tcPr>
          <w:p>
            <w:r/>
            <w:r>
              <w:rPr>
                <w:rFonts w:ascii="Consolas" w:hAnsi="Consolas"/>
                <w:sz w:val="18"/>
              </w:rPr>
              <w:t>SOBEL_X_PEAK_MIN</w:t>
            </w:r>
          </w:p>
        </w:tc>
        <w:tc>
          <w:tcPr>
            <w:tcW w:type="dxa" w:w="1474"/>
          </w:tcPr>
          <w:p>
            <w:r/>
            <w:r>
              <w:rPr>
                <w:sz w:val="18"/>
              </w:rPr>
              <w:t>60.0f</w:t>
            </w:r>
          </w:p>
        </w:tc>
        <w:tc>
          <w:tcPr>
            <w:tcW w:type="dxa" w:w="4649"/>
          </w:tcPr>
          <w:p>
            <w:r/>
            <w:r>
              <w:rPr>
                <w:sz w:val="18"/>
              </w:rPr>
              <w:t>Blob khong co bien Sobel du manh bi loai (bong do, vet sang)</w:t>
            </w:r>
          </w:p>
        </w:tc>
      </w:tr>
      <w:tr>
        <w:tc>
          <w:tcPr>
            <w:tcW w:type="dxa" w:w="2948"/>
          </w:tcPr>
          <w:p>
            <w:r/>
            <w:r>
              <w:rPr>
                <w:rFonts w:ascii="Consolas" w:hAnsi="Consolas"/>
                <w:sz w:val="18"/>
              </w:rPr>
              <w:t>LANE_MIN_VALUE</w:t>
            </w:r>
          </w:p>
        </w:tc>
        <w:tc>
          <w:tcPr>
            <w:tcW w:type="dxa" w:w="1474"/>
          </w:tcPr>
          <w:p>
            <w:r/>
            <w:r>
              <w:rPr>
                <w:sz w:val="18"/>
              </w:rPr>
              <w:t>0</w:t>
            </w:r>
          </w:p>
        </w:tc>
        <w:tc>
          <w:tcPr>
            <w:tcW w:type="dxa" w:w="4649"/>
          </w:tcPr>
          <w:p>
            <w:r/>
            <w:r>
              <w:rPr>
                <w:sz w:val="18"/>
              </w:rPr>
              <w:t>Vach den: nguong duoi kenh R (0) - doi chieu voi 100 cua master</w:t>
            </w:r>
          </w:p>
        </w:tc>
      </w:tr>
      <w:tr>
        <w:tc>
          <w:tcPr>
            <w:tcW w:type="dxa" w:w="2948"/>
          </w:tcPr>
          <w:p>
            <w:r/>
            <w:r>
              <w:rPr>
                <w:rFonts w:ascii="Consolas" w:hAnsi="Consolas"/>
                <w:sz w:val="18"/>
              </w:rPr>
              <w:t>LANE_MAX_VALUE</w:t>
            </w:r>
          </w:p>
        </w:tc>
        <w:tc>
          <w:tcPr>
            <w:tcW w:type="dxa" w:w="1474"/>
          </w:tcPr>
          <w:p>
            <w:r/>
            <w:r>
              <w:rPr>
                <w:sz w:val="18"/>
              </w:rPr>
              <w:t>110</w:t>
            </w:r>
          </w:p>
        </w:tc>
        <w:tc>
          <w:tcPr>
            <w:tcW w:type="dxa" w:w="4649"/>
          </w:tcPr>
          <w:p>
            <w:r/>
            <w:r>
              <w:rPr>
                <w:sz w:val="18"/>
              </w:rPr>
              <w:t>Vach den: nguong tren kenh R (110) - san gach kem ~225 nen tach duoc</w:t>
            </w:r>
          </w:p>
        </w:tc>
      </w:tr>
      <w:tr>
        <w:tc>
          <w:tcPr>
            <w:tcW w:type="dxa" w:w="2948"/>
          </w:tcPr>
          <w:p>
            <w:r/>
            <w:r>
              <w:rPr>
                <w:rFonts w:ascii="Consolas" w:hAnsi="Consolas"/>
                <w:sz w:val="18"/>
              </w:rPr>
              <w:t>CLAHE_CLIP_LIMIT</w:t>
            </w:r>
          </w:p>
        </w:tc>
        <w:tc>
          <w:tcPr>
            <w:tcW w:type="dxa" w:w="1474"/>
          </w:tcPr>
          <w:p>
            <w:r/>
            <w:r>
              <w:rPr>
                <w:sz w:val="18"/>
              </w:rPr>
              <w:t>1.5f</w:t>
            </w:r>
          </w:p>
        </w:tc>
        <w:tc>
          <w:tcPr>
            <w:tcW w:type="dxa" w:w="4649"/>
          </w:tcPr>
          <w:p>
            <w:r/>
            <w:r>
              <w:rPr>
                <w:sz w:val="18"/>
              </w:rPr>
            </w:r>
          </w:p>
        </w:tc>
      </w:tr>
      <w:tr>
        <w:tc>
          <w:tcPr>
            <w:tcW w:type="dxa" w:w="2948"/>
          </w:tcPr>
          <w:p>
            <w:r/>
            <w:r>
              <w:rPr>
                <w:rFonts w:ascii="Consolas" w:hAnsi="Consolas"/>
                <w:sz w:val="18"/>
              </w:rPr>
              <w:t>CLAHE_GRID_X</w:t>
            </w:r>
          </w:p>
        </w:tc>
        <w:tc>
          <w:tcPr>
            <w:tcW w:type="dxa" w:w="1474"/>
          </w:tcPr>
          <w:p>
            <w:r/>
            <w:r>
              <w:rPr>
                <w:sz w:val="18"/>
              </w:rPr>
              <w:t>8</w:t>
            </w:r>
          </w:p>
        </w:tc>
        <w:tc>
          <w:tcPr>
            <w:tcW w:type="dxa" w:w="4649"/>
          </w:tcPr>
          <w:p>
            <w:r/>
            <w:r>
              <w:rPr>
                <w:sz w:val="18"/>
              </w:rPr>
            </w:r>
          </w:p>
        </w:tc>
      </w:tr>
      <w:tr>
        <w:tc>
          <w:tcPr>
            <w:tcW w:type="dxa" w:w="2948"/>
          </w:tcPr>
          <w:p>
            <w:r/>
            <w:r>
              <w:rPr>
                <w:rFonts w:ascii="Consolas" w:hAnsi="Consolas"/>
                <w:sz w:val="18"/>
              </w:rPr>
              <w:t>CLAHE_GRID_Y</w:t>
            </w:r>
          </w:p>
        </w:tc>
        <w:tc>
          <w:tcPr>
            <w:tcW w:type="dxa" w:w="1474"/>
          </w:tcPr>
          <w:p>
            <w:r/>
            <w:r>
              <w:rPr>
                <w:sz w:val="18"/>
              </w:rPr>
              <w:t>8</w:t>
            </w:r>
          </w:p>
        </w:tc>
        <w:tc>
          <w:tcPr>
            <w:tcW w:type="dxa" w:w="4649"/>
          </w:tcPr>
          <w:p>
            <w:r/>
            <w:r>
              <w:rPr>
                <w:sz w:val="18"/>
              </w:rPr>
            </w:r>
          </w:p>
        </w:tc>
      </w:tr>
      <w:tr>
        <w:tc>
          <w:tcPr>
            <w:tcW w:type="dxa" w:w="2948"/>
          </w:tcPr>
          <w:p>
            <w:r/>
            <w:r>
              <w:rPr>
                <w:rFonts w:ascii="Consolas" w:hAnsi="Consolas"/>
                <w:sz w:val="18"/>
              </w:rPr>
              <w:t>BONNET_ENABLE</w:t>
            </w:r>
          </w:p>
        </w:tc>
        <w:tc>
          <w:tcPr>
            <w:tcW w:type="dxa" w:w="1474"/>
          </w:tcPr>
          <w:p>
            <w:r/>
            <w:r>
              <w:rPr>
                <w:sz w:val="18"/>
              </w:rPr>
              <w:t>true</w:t>
            </w:r>
          </w:p>
        </w:tc>
        <w:tc>
          <w:tcPr>
            <w:tcW w:type="dxa" w:w="4649"/>
          </w:tcPr>
          <w:p>
            <w:r/>
            <w:r>
              <w:rPr>
                <w:sz w:val="18"/>
              </w:rPr>
              <w:t>Che vung nap xe, giong master</w:t>
            </w:r>
          </w:p>
        </w:tc>
      </w:tr>
      <w:tr>
        <w:tc>
          <w:tcPr>
            <w:tcW w:type="dxa" w:w="2948"/>
          </w:tcPr>
          <w:p>
            <w:r/>
            <w:r>
              <w:rPr>
                <w:rFonts w:ascii="Consolas" w:hAnsi="Consolas"/>
                <w:sz w:val="18"/>
              </w:rPr>
              <w:t>BONNET_X0</w:t>
            </w:r>
          </w:p>
        </w:tc>
        <w:tc>
          <w:tcPr>
            <w:tcW w:type="dxa" w:w="1474"/>
          </w:tcPr>
          <w:p>
            <w:r/>
            <w:r>
              <w:rPr>
                <w:sz w:val="18"/>
              </w:rPr>
              <w:t>0.3125f</w:t>
            </w:r>
          </w:p>
        </w:tc>
        <w:tc>
          <w:tcPr>
            <w:tcW w:type="dxa" w:w="4649"/>
          </w:tcPr>
          <w:p>
            <w:r/>
            <w:r>
              <w:rPr>
                <w:sz w:val="18"/>
              </w:rPr>
            </w:r>
          </w:p>
        </w:tc>
      </w:tr>
      <w:tr>
        <w:tc>
          <w:tcPr>
            <w:tcW w:type="dxa" w:w="2948"/>
          </w:tcPr>
          <w:p>
            <w:r/>
            <w:r>
              <w:rPr>
                <w:rFonts w:ascii="Consolas" w:hAnsi="Consolas"/>
                <w:sz w:val="18"/>
              </w:rPr>
              <w:t>BONNET_X1</w:t>
            </w:r>
          </w:p>
        </w:tc>
        <w:tc>
          <w:tcPr>
            <w:tcW w:type="dxa" w:w="1474"/>
          </w:tcPr>
          <w:p>
            <w:r/>
            <w:r>
              <w:rPr>
                <w:sz w:val="18"/>
              </w:rPr>
              <w:t>0.6250f</w:t>
            </w:r>
          </w:p>
        </w:tc>
        <w:tc>
          <w:tcPr>
            <w:tcW w:type="dxa" w:w="4649"/>
          </w:tcPr>
          <w:p>
            <w:r/>
            <w:r>
              <w:rPr>
                <w:sz w:val="18"/>
              </w:rPr>
            </w:r>
          </w:p>
        </w:tc>
      </w:tr>
      <w:tr>
        <w:tc>
          <w:tcPr>
            <w:tcW w:type="dxa" w:w="2948"/>
          </w:tcPr>
          <w:p>
            <w:r/>
            <w:r>
              <w:rPr>
                <w:rFonts w:ascii="Consolas" w:hAnsi="Consolas"/>
                <w:sz w:val="18"/>
              </w:rPr>
              <w:t>BONNET_Y0</w:t>
            </w:r>
          </w:p>
        </w:tc>
        <w:tc>
          <w:tcPr>
            <w:tcW w:type="dxa" w:w="1474"/>
          </w:tcPr>
          <w:p>
            <w:r/>
            <w:r>
              <w:rPr>
                <w:sz w:val="18"/>
              </w:rPr>
              <w:t>0.6481f</w:t>
            </w:r>
          </w:p>
        </w:tc>
        <w:tc>
          <w:tcPr>
            <w:tcW w:type="dxa" w:w="4649"/>
          </w:tcPr>
          <w:p>
            <w:r/>
            <w:r>
              <w:rPr>
                <w:sz w:val="18"/>
              </w:rPr>
            </w:r>
          </w:p>
        </w:tc>
      </w:tr>
      <w:tr>
        <w:tc>
          <w:tcPr>
            <w:tcW w:type="dxa" w:w="2948"/>
          </w:tcPr>
          <w:p>
            <w:r/>
            <w:r>
              <w:rPr>
                <w:rFonts w:ascii="Consolas" w:hAnsi="Consolas"/>
                <w:sz w:val="18"/>
              </w:rPr>
              <w:t>MASK_CLOSE_X</w:t>
            </w:r>
          </w:p>
        </w:tc>
        <w:tc>
          <w:tcPr>
            <w:tcW w:type="dxa" w:w="1474"/>
          </w:tcPr>
          <w:p>
            <w:r/>
            <w:r>
              <w:rPr>
                <w:sz w:val="18"/>
              </w:rPr>
              <w:t>7</w:t>
            </w:r>
          </w:p>
        </w:tc>
        <w:tc>
          <w:tcPr>
            <w:tcW w:type="dxa" w:w="4649"/>
          </w:tcPr>
          <w:p>
            <w:r/>
            <w:r>
              <w:rPr>
                <w:sz w:val="18"/>
              </w:rPr>
            </w:r>
          </w:p>
        </w:tc>
      </w:tr>
      <w:tr>
        <w:tc>
          <w:tcPr>
            <w:tcW w:type="dxa" w:w="2948"/>
          </w:tcPr>
          <w:p>
            <w:r/>
            <w:r>
              <w:rPr>
                <w:rFonts w:ascii="Consolas" w:hAnsi="Consolas"/>
                <w:sz w:val="18"/>
              </w:rPr>
              <w:t>MASK_CLOSE_KERNEL</w:t>
            </w:r>
          </w:p>
        </w:tc>
        <w:tc>
          <w:tcPr>
            <w:tcW w:type="dxa" w:w="1474"/>
          </w:tcPr>
          <w:p>
            <w:r/>
            <w:r>
              <w:rPr>
                <w:sz w:val="18"/>
              </w:rPr>
              <w:t>21</w:t>
            </w:r>
          </w:p>
        </w:tc>
        <w:tc>
          <w:tcPr>
            <w:tcW w:type="dxa" w:w="4649"/>
          </w:tcPr>
          <w:p>
            <w:r/>
            <w:r>
              <w:rPr>
                <w:sz w:val="18"/>
              </w:rPr>
            </w:r>
          </w:p>
        </w:tc>
      </w:tr>
      <w:tr>
        <w:tc>
          <w:tcPr>
            <w:tcW w:type="dxa" w:w="2948"/>
          </w:tcPr>
          <w:p>
            <w:r/>
            <w:r>
              <w:rPr>
                <w:rFonts w:ascii="Consolas" w:hAnsi="Consolas"/>
                <w:sz w:val="18"/>
              </w:rPr>
              <w:t>MASK_OPEN_KERNEL</w:t>
            </w:r>
          </w:p>
        </w:tc>
        <w:tc>
          <w:tcPr>
            <w:tcW w:type="dxa" w:w="1474"/>
          </w:tcPr>
          <w:p>
            <w:r/>
            <w:r>
              <w:rPr>
                <w:sz w:val="18"/>
              </w:rPr>
              <w:t>3</w:t>
            </w:r>
          </w:p>
        </w:tc>
        <w:tc>
          <w:tcPr>
            <w:tcW w:type="dxa" w:w="4649"/>
          </w:tcPr>
          <w:p>
            <w:r/>
            <w:r>
              <w:rPr>
                <w:sz w:val="18"/>
              </w:rPr>
            </w:r>
          </w:p>
        </w:tc>
      </w:tr>
      <w:tr>
        <w:tc>
          <w:tcPr>
            <w:tcW w:type="dxa" w:w="2948"/>
          </w:tcPr>
          <w:p>
            <w:r/>
            <w:r>
              <w:rPr>
                <w:rFonts w:ascii="Consolas" w:hAnsi="Consolas"/>
                <w:sz w:val="18"/>
              </w:rPr>
              <w:t>MIN_BLOB_AREA</w:t>
            </w:r>
          </w:p>
        </w:tc>
        <w:tc>
          <w:tcPr>
            <w:tcW w:type="dxa" w:w="1474"/>
          </w:tcPr>
          <w:p>
            <w:r/>
            <w:r>
              <w:rPr>
                <w:sz w:val="18"/>
              </w:rPr>
              <w:t>60</w:t>
            </w:r>
          </w:p>
        </w:tc>
        <w:tc>
          <w:tcPr>
            <w:tcW w:type="dxa" w:w="4649"/>
          </w:tcPr>
          <w:p>
            <w:r/>
            <w:r>
              <w:rPr>
                <w:sz w:val="18"/>
              </w:rPr>
            </w:r>
          </w:p>
        </w:tc>
      </w:tr>
      <w:tr>
        <w:tc>
          <w:tcPr>
            <w:tcW w:type="dxa" w:w="2948"/>
          </w:tcPr>
          <w:p>
            <w:r/>
            <w:r>
              <w:rPr>
                <w:rFonts w:ascii="Consolas" w:hAnsi="Consolas"/>
                <w:sz w:val="18"/>
              </w:rPr>
              <w:t>MIN_BLOB_HEIGHT</w:t>
            </w:r>
          </w:p>
        </w:tc>
        <w:tc>
          <w:tcPr>
            <w:tcW w:type="dxa" w:w="1474"/>
          </w:tcPr>
          <w:p>
            <w:r/>
            <w:r>
              <w:rPr>
                <w:sz w:val="18"/>
              </w:rPr>
              <w:t>10</w:t>
            </w:r>
          </w:p>
        </w:tc>
        <w:tc>
          <w:tcPr>
            <w:tcW w:type="dxa" w:w="4649"/>
          </w:tcPr>
          <w:p>
            <w:r/>
            <w:r>
              <w:rPr>
                <w:sz w:val="18"/>
              </w:rPr>
            </w:r>
          </w:p>
        </w:tc>
      </w:tr>
      <w:tr>
        <w:tc>
          <w:tcPr>
            <w:tcW w:type="dxa" w:w="2948"/>
          </w:tcPr>
          <w:p>
            <w:r/>
            <w:r>
              <w:rPr>
                <w:rFonts w:ascii="Consolas" w:hAnsi="Consolas"/>
                <w:sz w:val="18"/>
              </w:rPr>
              <w:t>MAX_BLOB_WIDTH_PX</w:t>
            </w:r>
          </w:p>
        </w:tc>
        <w:tc>
          <w:tcPr>
            <w:tcW w:type="dxa" w:w="1474"/>
          </w:tcPr>
          <w:p>
            <w:r/>
            <w:r>
              <w:rPr>
                <w:sz w:val="18"/>
              </w:rPr>
              <w:t>260.0f</w:t>
            </w:r>
          </w:p>
        </w:tc>
        <w:tc>
          <w:tcPr>
            <w:tcW w:type="dxa" w:w="4649"/>
          </w:tcPr>
          <w:p>
            <w:r/>
            <w:r>
              <w:rPr>
                <w:sz w:val="18"/>
              </w:rPr>
            </w:r>
          </w:p>
        </w:tc>
      </w:tr>
    </w:tbl>
    <w:p>
      <w:pPr>
        <w:pStyle w:val="Heading2"/>
      </w:pPr>
      <w:r>
        <w:t>3.3. Nhom hang so cua IPM va cua so truot</w:t>
      </w:r>
    </w:p>
    <w:tbl>
      <w:tblPr>
        <w:tblStyle w:val="TableGrid"/>
        <w:tblW w:type="auto" w:w="0"/>
        <w:tblLook w:firstColumn="1" w:firstRow="1" w:lastColumn="0" w:lastRow="0" w:noHBand="0" w:noVBand="1" w:val="04A0"/>
      </w:tblPr>
      <w:tblGrid>
        <w:gridCol w:w="2880"/>
        <w:gridCol w:w="2880"/>
        <w:gridCol w:w="2880"/>
      </w:tblGrid>
      <w:tr>
        <w:tc>
          <w:tcPr>
            <w:tcW w:type="dxa" w:w="2948"/>
          </w:tcPr>
          <w:p>
            <w:r/>
            <w:r>
              <w:rPr>
                <w:b/>
                <w:sz w:val="19"/>
              </w:rPr>
              <w:t>Hang so</w:t>
            </w:r>
          </w:p>
        </w:tc>
        <w:tc>
          <w:tcPr>
            <w:tcW w:type="dxa" w:w="1474"/>
          </w:tcPr>
          <w:p>
            <w:r/>
            <w:r>
              <w:rPr>
                <w:b/>
                <w:sz w:val="19"/>
              </w:rPr>
              <w:t>Gia tri</w:t>
            </w:r>
          </w:p>
        </w:tc>
        <w:tc>
          <w:tcPr>
            <w:tcW w:type="dxa" w:w="4649"/>
          </w:tcPr>
          <w:p>
            <w:r/>
            <w:r>
              <w:rPr>
                <w:b/>
                <w:sz w:val="19"/>
              </w:rPr>
              <w:t>Y nghia</w:t>
            </w:r>
          </w:p>
        </w:tc>
      </w:tr>
      <w:tr>
        <w:tc>
          <w:tcPr>
            <w:tcW w:type="dxa" w:w="2948"/>
          </w:tcPr>
          <w:p>
            <w:r/>
            <w:r>
              <w:rPr>
                <w:rFonts w:ascii="Consolas" w:hAnsi="Consolas"/>
                <w:sz w:val="18"/>
              </w:rPr>
              <w:t>BIRD_W</w:t>
            </w:r>
          </w:p>
        </w:tc>
        <w:tc>
          <w:tcPr>
            <w:tcW w:type="dxa" w:w="1474"/>
          </w:tcPr>
          <w:p>
            <w:r/>
            <w:r>
              <w:rPr>
                <w:sz w:val="18"/>
              </w:rPr>
              <w:t>320</w:t>
            </w:r>
          </w:p>
        </w:tc>
        <w:tc>
          <w:tcPr>
            <w:tcW w:type="dxa" w:w="4649"/>
          </w:tcPr>
          <w:p>
            <w:r/>
            <w:r>
              <w:rPr>
                <w:sz w:val="18"/>
              </w:rPr>
            </w:r>
          </w:p>
        </w:tc>
      </w:tr>
      <w:tr>
        <w:tc>
          <w:tcPr>
            <w:tcW w:type="dxa" w:w="2948"/>
          </w:tcPr>
          <w:p>
            <w:r/>
            <w:r>
              <w:rPr>
                <w:rFonts w:ascii="Consolas" w:hAnsi="Consolas"/>
                <w:sz w:val="18"/>
              </w:rPr>
              <w:t>BIRD_H</w:t>
            </w:r>
          </w:p>
        </w:tc>
        <w:tc>
          <w:tcPr>
            <w:tcW w:type="dxa" w:w="1474"/>
          </w:tcPr>
          <w:p>
            <w:r/>
            <w:r>
              <w:rPr>
                <w:sz w:val="18"/>
              </w:rPr>
              <w:t>240</w:t>
            </w:r>
          </w:p>
        </w:tc>
        <w:tc>
          <w:tcPr>
            <w:tcW w:type="dxa" w:w="4649"/>
          </w:tcPr>
          <w:p>
            <w:r/>
            <w:r>
              <w:rPr>
                <w:sz w:val="18"/>
              </w:rPr>
            </w:r>
          </w:p>
        </w:tc>
      </w:tr>
      <w:tr>
        <w:tc>
          <w:tcPr>
            <w:tcW w:type="dxa" w:w="2948"/>
          </w:tcPr>
          <w:p>
            <w:r/>
            <w:r>
              <w:rPr>
                <w:rFonts w:ascii="Consolas" w:hAnsi="Consolas"/>
                <w:sz w:val="18"/>
              </w:rPr>
              <w:t>IPM_TL_X</w:t>
            </w:r>
          </w:p>
        </w:tc>
        <w:tc>
          <w:tcPr>
            <w:tcW w:type="dxa" w:w="1474"/>
          </w:tcPr>
          <w:p>
            <w:r/>
            <w:r>
              <w:rPr>
                <w:sz w:val="18"/>
              </w:rPr>
              <w:t>0.4479f</w:t>
            </w:r>
          </w:p>
        </w:tc>
        <w:tc>
          <w:tcPr>
            <w:tcW w:type="dxa" w:w="4649"/>
          </w:tcPr>
          <w:p>
            <w:r/>
            <w:r>
              <w:rPr>
                <w:sz w:val="18"/>
              </w:rPr>
              <w:t>Canh tren cua hinh thang (trai) - gia tri cua master</w:t>
            </w:r>
          </w:p>
        </w:tc>
      </w:tr>
      <w:tr>
        <w:tc>
          <w:tcPr>
            <w:tcW w:type="dxa" w:w="2948"/>
          </w:tcPr>
          <w:p>
            <w:r/>
            <w:r>
              <w:rPr>
                <w:rFonts w:ascii="Consolas" w:hAnsi="Consolas"/>
                <w:sz w:val="18"/>
              </w:rPr>
              <w:t>IPM_TR_X</w:t>
            </w:r>
          </w:p>
        </w:tc>
        <w:tc>
          <w:tcPr>
            <w:tcW w:type="dxa" w:w="1474"/>
          </w:tcPr>
          <w:p>
            <w:r/>
            <w:r>
              <w:rPr>
                <w:sz w:val="18"/>
              </w:rPr>
              <w:t>0.5521f</w:t>
            </w:r>
          </w:p>
        </w:tc>
        <w:tc>
          <w:tcPr>
            <w:tcW w:type="dxa" w:w="4649"/>
          </w:tcPr>
          <w:p>
            <w:r/>
            <w:r>
              <w:rPr>
                <w:sz w:val="18"/>
              </w:rPr>
              <w:t>Canh tren cua hinh thang (phai) - gia tri cua master</w:t>
            </w:r>
          </w:p>
        </w:tc>
      </w:tr>
      <w:tr>
        <w:tc>
          <w:tcPr>
            <w:tcW w:type="dxa" w:w="2948"/>
          </w:tcPr>
          <w:p>
            <w:r/>
            <w:r>
              <w:rPr>
                <w:rFonts w:ascii="Consolas" w:hAnsi="Consolas"/>
                <w:sz w:val="18"/>
              </w:rPr>
              <w:t>IPM_BL_X</w:t>
            </w:r>
          </w:p>
        </w:tc>
        <w:tc>
          <w:tcPr>
            <w:tcW w:type="dxa" w:w="1474"/>
          </w:tcPr>
          <w:p>
            <w:r/>
            <w:r>
              <w:rPr>
                <w:sz w:val="18"/>
              </w:rPr>
              <w:t>0.1146f</w:t>
            </w:r>
          </w:p>
        </w:tc>
        <w:tc>
          <w:tcPr>
            <w:tcW w:type="dxa" w:w="4649"/>
          </w:tcPr>
          <w:p>
            <w:r/>
            <w:r>
              <w:rPr>
                <w:sz w:val="18"/>
              </w:rPr>
              <w:t>Canh day (trai) - gia tri cua master</w:t>
            </w:r>
          </w:p>
        </w:tc>
      </w:tr>
      <w:tr>
        <w:tc>
          <w:tcPr>
            <w:tcW w:type="dxa" w:w="2948"/>
          </w:tcPr>
          <w:p>
            <w:r/>
            <w:r>
              <w:rPr>
                <w:rFonts w:ascii="Consolas" w:hAnsi="Consolas"/>
                <w:sz w:val="18"/>
              </w:rPr>
              <w:t>IPM_BR_X</w:t>
            </w:r>
          </w:p>
        </w:tc>
        <w:tc>
          <w:tcPr>
            <w:tcW w:type="dxa" w:w="1474"/>
          </w:tcPr>
          <w:p>
            <w:r/>
            <w:r>
              <w:rPr>
                <w:sz w:val="18"/>
              </w:rPr>
              <w:t>0.9271f</w:t>
            </w:r>
          </w:p>
        </w:tc>
        <w:tc>
          <w:tcPr>
            <w:tcW w:type="dxa" w:w="4649"/>
          </w:tcPr>
          <w:p>
            <w:r/>
            <w:r>
              <w:rPr>
                <w:sz w:val="18"/>
              </w:rPr>
              <w:t>Canh day (phai) - gia tri cua master</w:t>
            </w:r>
          </w:p>
        </w:tc>
      </w:tr>
      <w:tr>
        <w:tc>
          <w:tcPr>
            <w:tcW w:type="dxa" w:w="2948"/>
          </w:tcPr>
          <w:p>
            <w:r/>
            <w:r>
              <w:rPr>
                <w:rFonts w:ascii="Consolas" w:hAnsi="Consolas"/>
                <w:sz w:val="18"/>
              </w:rPr>
              <w:t>N_WINDOWS</w:t>
            </w:r>
          </w:p>
        </w:tc>
        <w:tc>
          <w:tcPr>
            <w:tcW w:type="dxa" w:w="1474"/>
          </w:tcPr>
          <w:p>
            <w:r/>
            <w:r>
              <w:rPr>
                <w:sz w:val="18"/>
              </w:rPr>
              <w:t>9</w:t>
            </w:r>
          </w:p>
        </w:tc>
        <w:tc>
          <w:tcPr>
            <w:tcW w:type="dxa" w:w="4649"/>
          </w:tcPr>
          <w:p>
            <w:r/>
            <w:r>
              <w:rPr>
                <w:sz w:val="18"/>
              </w:rPr>
              <w:t>So cua so truot doc len (master: 9)</w:t>
            </w:r>
          </w:p>
        </w:tc>
      </w:tr>
      <w:tr>
        <w:tc>
          <w:tcPr>
            <w:tcW w:type="dxa" w:w="2948"/>
          </w:tcPr>
          <w:p>
            <w:r/>
            <w:r>
              <w:rPr>
                <w:rFonts w:ascii="Consolas" w:hAnsi="Consolas"/>
                <w:sz w:val="18"/>
              </w:rPr>
              <w:t>WINDOW_MARGIN</w:t>
            </w:r>
          </w:p>
        </w:tc>
        <w:tc>
          <w:tcPr>
            <w:tcW w:type="dxa" w:w="1474"/>
          </w:tcPr>
          <w:p>
            <w:r/>
            <w:r>
              <w:rPr>
                <w:sz w:val="18"/>
              </w:rPr>
              <w:t>50</w:t>
            </w:r>
          </w:p>
        </w:tc>
        <w:tc>
          <w:tcPr>
            <w:tcW w:type="dxa" w:w="4649"/>
          </w:tcPr>
          <w:p>
            <w:r/>
            <w:r>
              <w:rPr>
                <w:sz w:val="18"/>
              </w:rPr>
              <w:t>Ban kinh tim kiem quanh seed (master: 50)</w:t>
            </w:r>
          </w:p>
        </w:tc>
      </w:tr>
      <w:tr>
        <w:tc>
          <w:tcPr>
            <w:tcW w:type="dxa" w:w="2948"/>
          </w:tcPr>
          <w:p>
            <w:r/>
            <w:r>
              <w:rPr>
                <w:rFonts w:ascii="Consolas" w:hAnsi="Consolas"/>
                <w:sz w:val="18"/>
              </w:rPr>
              <w:t>WINDOW_MIN_POINTS</w:t>
            </w:r>
          </w:p>
        </w:tc>
        <w:tc>
          <w:tcPr>
            <w:tcW w:type="dxa" w:w="1474"/>
          </w:tcPr>
          <w:p>
            <w:r/>
            <w:r>
              <w:rPr>
                <w:sz w:val="18"/>
              </w:rPr>
              <w:t>8</w:t>
            </w:r>
          </w:p>
        </w:tc>
        <w:tc>
          <w:tcPr>
            <w:tcW w:type="dxa" w:w="4649"/>
          </w:tcPr>
          <w:p>
            <w:r/>
            <w:r>
              <w:rPr>
                <w:sz w:val="18"/>
              </w:rPr>
              <w:t>So diem toi thieu de coi cua so la co du lieu</w:t>
            </w:r>
          </w:p>
        </w:tc>
      </w:tr>
      <w:tr>
        <w:tc>
          <w:tcPr>
            <w:tcW w:type="dxa" w:w="2948"/>
          </w:tcPr>
          <w:p>
            <w:r/>
            <w:r>
              <w:rPr>
                <w:rFonts w:ascii="Consolas" w:hAnsi="Consolas"/>
                <w:sz w:val="18"/>
              </w:rPr>
              <w:t>WINDOW_MAX_SHIFT</w:t>
            </w:r>
          </w:p>
        </w:tc>
        <w:tc>
          <w:tcPr>
            <w:tcW w:type="dxa" w:w="1474"/>
          </w:tcPr>
          <w:p>
            <w:r/>
            <w:r>
              <w:rPr>
                <w:sz w:val="18"/>
              </w:rPr>
              <w:t>30</w:t>
            </w:r>
          </w:p>
        </w:tc>
        <w:tc>
          <w:tcPr>
            <w:tcW w:type="dxa" w:w="4649"/>
          </w:tcPr>
          <w:p>
            <w:r/>
            <w:r>
              <w:rPr>
                <w:sz w:val="18"/>
              </w:rPr>
              <w:t>Tran dich chuyen toi da cua seed giua cac cua so</w:t>
            </w:r>
          </w:p>
        </w:tc>
      </w:tr>
      <w:tr>
        <w:tc>
          <w:tcPr>
            <w:tcW w:type="dxa" w:w="2948"/>
          </w:tcPr>
          <w:p>
            <w:r/>
            <w:r>
              <w:rPr>
                <w:rFonts w:ascii="Consolas" w:hAnsi="Consolas"/>
                <w:sz w:val="18"/>
              </w:rPr>
              <w:t>WINDOW_RUN_RATIO</w:t>
            </w:r>
          </w:p>
        </w:tc>
        <w:tc>
          <w:tcPr>
            <w:tcW w:type="dxa" w:w="1474"/>
          </w:tcPr>
          <w:p>
            <w:r/>
            <w:r>
              <w:rPr>
                <w:sz w:val="18"/>
              </w:rPr>
              <w:t>0.25f</w:t>
            </w:r>
          </w:p>
        </w:tc>
        <w:tc>
          <w:tcPr>
            <w:tcW w:type="dxa" w:w="4649"/>
          </w:tcPr>
          <w:p>
            <w:r/>
            <w:r>
              <w:rPr>
                <w:sz w:val="18"/>
              </w:rPr>
              <w:t>Nguong tim do rong run quanh dinh cot</w:t>
            </w:r>
          </w:p>
        </w:tc>
      </w:tr>
      <w:tr>
        <w:tc>
          <w:tcPr>
            <w:tcW w:type="dxa" w:w="2948"/>
          </w:tcPr>
          <w:p>
            <w:r/>
            <w:r>
              <w:rPr>
                <w:rFonts w:ascii="Consolas" w:hAnsi="Consolas"/>
                <w:sz w:val="18"/>
              </w:rPr>
              <w:t>BIRD_HIST_TOP_FRAC</w:t>
            </w:r>
          </w:p>
        </w:tc>
        <w:tc>
          <w:tcPr>
            <w:tcW w:type="dxa" w:w="1474"/>
          </w:tcPr>
          <w:p>
            <w:r/>
            <w:r>
              <w:rPr>
                <w:sz w:val="18"/>
              </w:rPr>
              <w:t>0.5f</w:t>
            </w:r>
          </w:p>
        </w:tc>
        <w:tc>
          <w:tcPr>
            <w:tcW w:type="dxa" w:w="4649"/>
          </w:tcPr>
          <w:p>
            <w:r/>
            <w:r>
              <w:rPr>
                <w:sz w:val="18"/>
              </w:rPr>
              <w:t>Histogram tinh tren nua duoi bird view</w:t>
            </w:r>
          </w:p>
        </w:tc>
      </w:tr>
      <w:tr>
        <w:tc>
          <w:tcPr>
            <w:tcW w:type="dxa" w:w="2948"/>
          </w:tcPr>
          <w:p>
            <w:r/>
            <w:r>
              <w:rPr>
                <w:rFonts w:ascii="Consolas" w:hAnsi="Consolas"/>
                <w:sz w:val="18"/>
              </w:rPr>
              <w:t>BIRD_MIN_COLUMN_RATIO</w:t>
            </w:r>
          </w:p>
        </w:tc>
        <w:tc>
          <w:tcPr>
            <w:tcW w:type="dxa" w:w="1474"/>
          </w:tcPr>
          <w:p>
            <w:r/>
            <w:r>
              <w:rPr>
                <w:sz w:val="18"/>
              </w:rPr>
              <w:t>0.15f</w:t>
            </w:r>
          </w:p>
        </w:tc>
        <w:tc>
          <w:tcPr>
            <w:tcW w:type="dxa" w:w="4649"/>
          </w:tcPr>
          <w:p>
            <w:r/>
            <w:r>
              <w:rPr>
                <w:sz w:val="18"/>
              </w:rPr>
              <w:t>Cot phai dat nguong diem moi duoc dung lam seed</w:t>
            </w:r>
          </w:p>
        </w:tc>
      </w:tr>
      <w:tr>
        <w:tc>
          <w:tcPr>
            <w:tcW w:type="dxa" w:w="2948"/>
          </w:tcPr>
          <w:p>
            <w:r/>
            <w:r>
              <w:rPr>
                <w:rFonts w:ascii="Consolas" w:hAnsi="Consolas"/>
                <w:sz w:val="18"/>
              </w:rPr>
              <w:t>BIRD_VALLEY_RATIO</w:t>
            </w:r>
          </w:p>
        </w:tc>
        <w:tc>
          <w:tcPr>
            <w:tcW w:type="dxa" w:w="1474"/>
          </w:tcPr>
          <w:p>
            <w:r/>
            <w:r>
              <w:rPr>
                <w:sz w:val="18"/>
              </w:rPr>
              <w:t>0.60f</w:t>
            </w:r>
          </w:p>
        </w:tc>
        <w:tc>
          <w:tcPr>
            <w:tcW w:type="dxa" w:w="4649"/>
          </w:tcPr>
          <w:p>
            <w:r/>
            <w:r>
              <w:rPr>
                <w:sz w:val="18"/>
              </w:rPr>
              <w:t>Thung thap giua hai dinh histogram phai ton tai</w:t>
            </w:r>
          </w:p>
        </w:tc>
      </w:tr>
      <w:tr>
        <w:tc>
          <w:tcPr>
            <w:tcW w:type="dxa" w:w="2948"/>
          </w:tcPr>
          <w:p>
            <w:r/>
            <w:r>
              <w:rPr>
                <w:rFonts w:ascii="Consolas" w:hAnsi="Consolas"/>
                <w:sz w:val="18"/>
              </w:rPr>
              <w:t>BIRD_SIDE_TOLERANCE</w:t>
            </w:r>
          </w:p>
        </w:tc>
        <w:tc>
          <w:tcPr>
            <w:tcW w:type="dxa" w:w="1474"/>
          </w:tcPr>
          <w:p>
            <w:r/>
            <w:r>
              <w:rPr>
                <w:sz w:val="18"/>
              </w:rPr>
              <w:t>0.06f</w:t>
            </w:r>
          </w:p>
        </w:tc>
        <w:tc>
          <w:tcPr>
            <w:tcW w:type="dxa" w:w="4649"/>
          </w:tcPr>
          <w:p>
            <w:r/>
            <w:r>
              <w:rPr>
                <w:sz w:val="18"/>
              </w:rPr>
            </w:r>
          </w:p>
        </w:tc>
      </w:tr>
      <w:tr>
        <w:tc>
          <w:tcPr>
            <w:tcW w:type="dxa" w:w="2948"/>
          </w:tcPr>
          <w:p>
            <w:r/>
            <w:r>
              <w:rPr>
                <w:rFonts w:ascii="Consolas" w:hAnsi="Consolas"/>
                <w:sz w:val="18"/>
              </w:rPr>
              <w:t>BIRD_MIN_HALF_WIDTH</w:t>
            </w:r>
          </w:p>
        </w:tc>
        <w:tc>
          <w:tcPr>
            <w:tcW w:type="dxa" w:w="1474"/>
          </w:tcPr>
          <w:p>
            <w:r/>
            <w:r>
              <w:rPr>
                <w:sz w:val="18"/>
              </w:rPr>
              <w:t>20</w:t>
            </w:r>
          </w:p>
        </w:tc>
        <w:tc>
          <w:tcPr>
            <w:tcW w:type="dxa" w:w="4649"/>
          </w:tcPr>
          <w:p>
            <w:r/>
            <w:r>
              <w:rPr>
                <w:sz w:val="18"/>
              </w:rPr>
            </w:r>
          </w:p>
        </w:tc>
      </w:tr>
      <w:tr>
        <w:tc>
          <w:tcPr>
            <w:tcW w:type="dxa" w:w="2948"/>
          </w:tcPr>
          <w:p>
            <w:r/>
            <w:r>
              <w:rPr>
                <w:rFonts w:ascii="Consolas" w:hAnsi="Consolas"/>
                <w:sz w:val="18"/>
              </w:rPr>
              <w:t>BIRD_XMID_JUMP_MAX</w:t>
            </w:r>
          </w:p>
        </w:tc>
        <w:tc>
          <w:tcPr>
            <w:tcW w:type="dxa" w:w="1474"/>
          </w:tcPr>
          <w:p>
            <w:r/>
            <w:r>
              <w:rPr>
                <w:sz w:val="18"/>
              </w:rPr>
              <w:t>60</w:t>
            </w:r>
          </w:p>
        </w:tc>
        <w:tc>
          <w:tcPr>
            <w:tcW w:type="dxa" w:w="4649"/>
          </w:tcPr>
          <w:p>
            <w:r/>
            <w:r>
              <w:rPr>
                <w:sz w:val="18"/>
              </w:rPr>
            </w:r>
          </w:p>
        </w:tc>
      </w:tr>
      <w:tr>
        <w:tc>
          <w:tcPr>
            <w:tcW w:type="dxa" w:w="2948"/>
          </w:tcPr>
          <w:p>
            <w:r/>
            <w:r>
              <w:rPr>
                <w:rFonts w:ascii="Consolas" w:hAnsi="Consolas"/>
                <w:sz w:val="18"/>
              </w:rPr>
              <w:t>BIRD_MIN_LANE_WIDTH</w:t>
            </w:r>
          </w:p>
        </w:tc>
        <w:tc>
          <w:tcPr>
            <w:tcW w:type="dxa" w:w="1474"/>
          </w:tcPr>
          <w:p>
            <w:r/>
            <w:r>
              <w:rPr>
                <w:sz w:val="18"/>
              </w:rPr>
              <w:t>40.0f</w:t>
            </w:r>
          </w:p>
        </w:tc>
        <w:tc>
          <w:tcPr>
            <w:tcW w:type="dxa" w:w="4649"/>
          </w:tcPr>
          <w:p>
            <w:r/>
            <w:r>
              <w:rPr>
                <w:sz w:val="18"/>
              </w:rPr>
            </w:r>
          </w:p>
        </w:tc>
      </w:tr>
      <w:tr>
        <w:tc>
          <w:tcPr>
            <w:tcW w:type="dxa" w:w="2948"/>
          </w:tcPr>
          <w:p>
            <w:r/>
            <w:r>
              <w:rPr>
                <w:rFonts w:ascii="Consolas" w:hAnsi="Consolas"/>
                <w:sz w:val="18"/>
              </w:rPr>
              <w:t>BIRD_MAX_LANE_WIDTH</w:t>
            </w:r>
          </w:p>
        </w:tc>
        <w:tc>
          <w:tcPr>
            <w:tcW w:type="dxa" w:w="1474"/>
          </w:tcPr>
          <w:p>
            <w:r/>
            <w:r>
              <w:rPr>
                <w:sz w:val="18"/>
              </w:rPr>
              <w:t>300.0f</w:t>
            </w:r>
          </w:p>
        </w:tc>
        <w:tc>
          <w:tcPr>
            <w:tcW w:type="dxa" w:w="4649"/>
          </w:tcPr>
          <w:p>
            <w:r/>
            <w:r>
              <w:rPr>
                <w:sz w:val="18"/>
              </w:rPr>
            </w:r>
          </w:p>
        </w:tc>
      </w:tr>
      <w:tr>
        <w:tc>
          <w:tcPr>
            <w:tcW w:type="dxa" w:w="2948"/>
          </w:tcPr>
          <w:p>
            <w:r/>
            <w:r>
              <w:rPr>
                <w:rFonts w:ascii="Consolas" w:hAnsi="Consolas"/>
                <w:sz w:val="18"/>
              </w:rPr>
              <w:t>BIRD_MAX_FIT_RESIDUAL_PX</w:t>
            </w:r>
          </w:p>
        </w:tc>
        <w:tc>
          <w:tcPr>
            <w:tcW w:type="dxa" w:w="1474"/>
          </w:tcPr>
          <w:p>
            <w:r/>
            <w:r>
              <w:rPr>
                <w:sz w:val="18"/>
              </w:rPr>
              <w:t>10.0f</w:t>
            </w:r>
          </w:p>
        </w:tc>
        <w:tc>
          <w:tcPr>
            <w:tcW w:type="dxa" w:w="4649"/>
          </w:tcPr>
          <w:p>
            <w:r/>
            <w:r>
              <w:rPr>
                <w:sz w:val="18"/>
              </w:rPr>
              <w:t>Sai so toi da cho phep giua duong fit va trung tam cua so</w:t>
            </w:r>
          </w:p>
        </w:tc>
      </w:tr>
      <w:tr>
        <w:tc>
          <w:tcPr>
            <w:tcW w:type="dxa" w:w="2948"/>
          </w:tcPr>
          <w:p>
            <w:r/>
            <w:r>
              <w:rPr>
                <w:rFonts w:ascii="Consolas" w:hAnsi="Consolas"/>
                <w:sz w:val="18"/>
              </w:rPr>
              <w:t>BIRD_MIN_FIT_POINTS</w:t>
            </w:r>
          </w:p>
        </w:tc>
        <w:tc>
          <w:tcPr>
            <w:tcW w:type="dxa" w:w="1474"/>
          </w:tcPr>
          <w:p>
            <w:r/>
            <w:r>
              <w:rPr>
                <w:sz w:val="18"/>
              </w:rPr>
              <w:t>5</w:t>
            </w:r>
          </w:p>
        </w:tc>
        <w:tc>
          <w:tcPr>
            <w:tcW w:type="dxa" w:w="4649"/>
          </w:tcPr>
          <w:p>
            <w:r/>
            <w:r>
              <w:rPr>
                <w:sz w:val="18"/>
              </w:rPr>
              <w:t>So cua so toi thieu moi lan truoc khi fit</w:t>
            </w:r>
          </w:p>
        </w:tc>
      </w:tr>
      <w:tr>
        <w:tc>
          <w:tcPr>
            <w:tcW w:type="dxa" w:w="2948"/>
          </w:tcPr>
          <w:p>
            <w:r/>
            <w:r>
              <w:rPr>
                <w:rFonts w:ascii="Consolas" w:hAnsi="Consolas"/>
                <w:sz w:val="18"/>
              </w:rPr>
              <w:t>BIRD_MIN_FIT_PIXELS</w:t>
            </w:r>
          </w:p>
        </w:tc>
        <w:tc>
          <w:tcPr>
            <w:tcW w:type="dxa" w:w="1474"/>
          </w:tcPr>
          <w:p>
            <w:r/>
            <w:r>
              <w:rPr>
                <w:sz w:val="18"/>
              </w:rPr>
              <w:t>60</w:t>
            </w:r>
          </w:p>
        </w:tc>
        <w:tc>
          <w:tcPr>
            <w:tcW w:type="dxa" w:w="4649"/>
          </w:tcPr>
          <w:p>
            <w:r/>
            <w:r>
              <w:rPr>
                <w:sz w:val="18"/>
              </w:rPr>
              <w:t>So pixel toi thieu moi lan truoc khi fit</w:t>
            </w:r>
          </w:p>
        </w:tc>
      </w:tr>
      <w:tr>
        <w:tc>
          <w:tcPr>
            <w:tcW w:type="dxa" w:w="2948"/>
          </w:tcPr>
          <w:p>
            <w:r/>
            <w:r>
              <w:rPr>
                <w:rFonts w:ascii="Consolas" w:hAnsi="Consolas"/>
                <w:sz w:val="18"/>
              </w:rPr>
              <w:t>IPM_MIN_WIDTH_RATIO</w:t>
            </w:r>
          </w:p>
        </w:tc>
        <w:tc>
          <w:tcPr>
            <w:tcW w:type="dxa" w:w="1474"/>
          </w:tcPr>
          <w:p>
            <w:r/>
            <w:r>
              <w:rPr>
                <w:sz w:val="18"/>
              </w:rPr>
              <w:t>0.60f</w:t>
            </w:r>
          </w:p>
        </w:tc>
        <w:tc>
          <w:tcPr>
            <w:tcW w:type="dxa" w:w="4649"/>
          </w:tcPr>
          <w:p>
            <w:r/>
            <w:r>
              <w:rPr>
                <w:sz w:val="18"/>
              </w:rPr>
              <w:t>Be rong do duoc trong anh goc so voi uoc luong</w:t>
            </w:r>
          </w:p>
        </w:tc>
      </w:tr>
      <w:tr>
        <w:tc>
          <w:tcPr>
            <w:tcW w:type="dxa" w:w="2948"/>
          </w:tcPr>
          <w:p>
            <w:r/>
            <w:r>
              <w:rPr>
                <w:rFonts w:ascii="Consolas" w:hAnsi="Consolas"/>
                <w:sz w:val="18"/>
              </w:rPr>
              <w:t>IPM_MAX_WIDTH_RATIO</w:t>
            </w:r>
          </w:p>
        </w:tc>
        <w:tc>
          <w:tcPr>
            <w:tcW w:type="dxa" w:w="1474"/>
          </w:tcPr>
          <w:p>
            <w:r/>
            <w:r>
              <w:rPr>
                <w:sz w:val="18"/>
              </w:rPr>
              <w:t>1.45f</w:t>
            </w:r>
          </w:p>
        </w:tc>
        <w:tc>
          <w:tcPr>
            <w:tcW w:type="dxa" w:w="4649"/>
          </w:tcPr>
          <w:p>
            <w:r/>
            <w:r>
              <w:rPr>
                <w:sz w:val="18"/>
              </w:rPr>
              <w:t>Be rong do duoc trong anh goc so voi uoc luong</w:t>
            </w:r>
          </w:p>
        </w:tc>
      </w:tr>
      <w:tr>
        <w:tc>
          <w:tcPr>
            <w:tcW w:type="dxa" w:w="2948"/>
          </w:tcPr>
          <w:p>
            <w:r/>
            <w:r>
              <w:rPr>
                <w:rFonts w:ascii="Consolas" w:hAnsi="Consolas"/>
                <w:sz w:val="18"/>
              </w:rPr>
              <w:t>BIRD_SAMPLE_TOP_FRAC</w:t>
            </w:r>
          </w:p>
        </w:tc>
        <w:tc>
          <w:tcPr>
            <w:tcW w:type="dxa" w:w="1474"/>
          </w:tcPr>
          <w:p>
            <w:r/>
            <w:r>
              <w:rPr>
                <w:sz w:val="18"/>
              </w:rPr>
              <w:t>0.25f</w:t>
            </w:r>
          </w:p>
        </w:tc>
        <w:tc>
          <w:tcPr>
            <w:tcW w:type="dxa" w:w="4649"/>
          </w:tcPr>
          <w:p>
            <w:r/>
            <w:r>
              <w:rPr>
                <w:sz w:val="18"/>
              </w:rPr>
            </w:r>
          </w:p>
        </w:tc>
      </w:tr>
      <w:tr>
        <w:tc>
          <w:tcPr>
            <w:tcW w:type="dxa" w:w="2948"/>
          </w:tcPr>
          <w:p>
            <w:r/>
            <w:r>
              <w:rPr>
                <w:rFonts w:ascii="Consolas" w:hAnsi="Consolas"/>
                <w:sz w:val="18"/>
              </w:rPr>
              <w:t>BIRD_SAMPLE_STEP</w:t>
            </w:r>
          </w:p>
        </w:tc>
        <w:tc>
          <w:tcPr>
            <w:tcW w:type="dxa" w:w="1474"/>
          </w:tcPr>
          <w:p>
            <w:r/>
            <w:r>
              <w:rPr>
                <w:sz w:val="18"/>
              </w:rPr>
              <w:t>4</w:t>
            </w:r>
          </w:p>
        </w:tc>
        <w:tc>
          <w:tcPr>
            <w:tcW w:type="dxa" w:w="4649"/>
          </w:tcPr>
          <w:p>
            <w:r/>
            <w:r>
              <w:rPr>
                <w:sz w:val="18"/>
              </w:rPr>
            </w:r>
          </w:p>
        </w:tc>
      </w:tr>
      <w:tr>
        <w:tc>
          <w:tcPr>
            <w:tcW w:type="dxa" w:w="2948"/>
          </w:tcPr>
          <w:p>
            <w:r/>
            <w:r>
              <w:rPr>
                <w:rFonts w:ascii="Consolas" w:hAnsi="Consolas"/>
                <w:sz w:val="18"/>
              </w:rPr>
              <w:t>IMAGE_SAMPLE_STEP</w:t>
            </w:r>
          </w:p>
        </w:tc>
        <w:tc>
          <w:tcPr>
            <w:tcW w:type="dxa" w:w="1474"/>
          </w:tcPr>
          <w:p>
            <w:r/>
            <w:r>
              <w:rPr>
                <w:sz w:val="18"/>
              </w:rPr>
              <w:t>4</w:t>
            </w:r>
          </w:p>
        </w:tc>
        <w:tc>
          <w:tcPr>
            <w:tcW w:type="dxa" w:w="4649"/>
          </w:tcPr>
          <w:p>
            <w:r/>
            <w:r>
              <w:rPr>
                <w:sz w:val="18"/>
              </w:rPr>
            </w:r>
          </w:p>
        </w:tc>
      </w:tr>
      <w:tr>
        <w:tc>
          <w:tcPr>
            <w:tcW w:type="dxa" w:w="2948"/>
          </w:tcPr>
          <w:p>
            <w:r/>
            <w:r>
              <w:rPr>
                <w:rFonts w:ascii="Consolas" w:hAnsi="Consolas"/>
                <w:sz w:val="18"/>
              </w:rPr>
              <w:t>BIRD_LANE_BAND_MARGIN</w:t>
            </w:r>
          </w:p>
        </w:tc>
        <w:tc>
          <w:tcPr>
            <w:tcW w:type="dxa" w:w="1474"/>
          </w:tcPr>
          <w:p>
            <w:r/>
            <w:r>
              <w:rPr>
                <w:sz w:val="18"/>
              </w:rPr>
              <w:t>33</w:t>
            </w:r>
          </w:p>
        </w:tc>
        <w:tc>
          <w:tcPr>
            <w:tcW w:type="dxa" w:w="4649"/>
          </w:tcPr>
          <w:p>
            <w:r/>
            <w:r>
              <w:rPr>
                <w:sz w:val="18"/>
              </w:rPr>
            </w:r>
          </w:p>
        </w:tc>
      </w:tr>
      <w:tr>
        <w:tc>
          <w:tcPr>
            <w:tcW w:type="dxa" w:w="2948"/>
          </w:tcPr>
          <w:p>
            <w:r/>
            <w:r>
              <w:rPr>
                <w:rFonts w:ascii="Consolas" w:hAnsi="Consolas"/>
                <w:sz w:val="18"/>
              </w:rPr>
              <w:t>BIRD_LANE_BAND_ALPHA</w:t>
            </w:r>
          </w:p>
        </w:tc>
        <w:tc>
          <w:tcPr>
            <w:tcW w:type="dxa" w:w="1474"/>
          </w:tcPr>
          <w:p>
            <w:r/>
            <w:r>
              <w:rPr>
                <w:sz w:val="18"/>
              </w:rPr>
              <w:t>0.30f</w:t>
            </w:r>
          </w:p>
        </w:tc>
        <w:tc>
          <w:tcPr>
            <w:tcW w:type="dxa" w:w="4649"/>
          </w:tcPr>
          <w:p>
            <w:r/>
            <w:r>
              <w:rPr>
                <w:sz w:val="18"/>
              </w:rPr>
            </w:r>
          </w:p>
        </w:tc>
      </w:tr>
      <w:tr>
        <w:tc>
          <w:tcPr>
            <w:tcW w:type="dxa" w:w="2948"/>
          </w:tcPr>
          <w:p>
            <w:r/>
            <w:r>
              <w:rPr>
                <w:rFonts w:ascii="Consolas" w:hAnsi="Consolas"/>
                <w:sz w:val="18"/>
              </w:rPr>
              <w:t>VIEW_BIRD_EYE</w:t>
            </w:r>
          </w:p>
        </w:tc>
        <w:tc>
          <w:tcPr>
            <w:tcW w:type="dxa" w:w="1474"/>
          </w:tcPr>
          <w:p>
            <w:r/>
            <w:r>
              <w:rPr>
                <w:sz w:val="18"/>
              </w:rPr>
              <w:t>0</w:t>
            </w:r>
          </w:p>
        </w:tc>
        <w:tc>
          <w:tcPr>
            <w:tcW w:type="dxa" w:w="4649"/>
          </w:tcPr>
          <w:p>
            <w:r/>
            <w:r>
              <w:rPr>
                <w:sz w:val="18"/>
              </w:rPr>
            </w:r>
          </w:p>
        </w:tc>
      </w:tr>
      <w:tr>
        <w:tc>
          <w:tcPr>
            <w:tcW w:type="dxa" w:w="2948"/>
          </w:tcPr>
          <w:p>
            <w:r/>
            <w:r>
              <w:rPr>
                <w:rFonts w:ascii="Consolas" w:hAnsi="Consolas"/>
                <w:sz w:val="18"/>
              </w:rPr>
              <w:t>VIEW_NORMAL</w:t>
            </w:r>
          </w:p>
        </w:tc>
        <w:tc>
          <w:tcPr>
            <w:tcW w:type="dxa" w:w="1474"/>
          </w:tcPr>
          <w:p>
            <w:r/>
            <w:r>
              <w:rPr>
                <w:sz w:val="18"/>
              </w:rPr>
              <w:t>1</w:t>
            </w:r>
          </w:p>
        </w:tc>
        <w:tc>
          <w:tcPr>
            <w:tcW w:type="dxa" w:w="4649"/>
          </w:tcPr>
          <w:p>
            <w:r/>
            <w:r>
              <w:rPr>
                <w:sz w:val="18"/>
              </w:rPr>
            </w:r>
          </w:p>
        </w:tc>
      </w:tr>
    </w:tbl>
    <w:p>
      <w:r>
        <w:rPr>
          <w:i w:val="0"/>
        </w:rPr>
        <w:t>Ghi chu: khong con BIRD_FIT_EXTRAP_ROWS hay WINDOW_RUN_WIDTH_RATIO. Master danh gia da thuc tren toan bird view, va do rong run cua mot cua so khong phai dau hieu hai lan dinh nhau (mot cua so chua ca hai bien cua vach) nên da bo hanh muc do rong run.</w:t>
      </w:r>
    </w:p>
    <w:p>
      <w:pPr>
        <w:pStyle w:val="Heading2"/>
      </w:pPr>
      <w:r>
        <w:t>3.4. Nhom hang so cua nhanh du phong CANNY + quet dong</w:t>
      </w:r>
    </w:p>
    <w:tbl>
      <w:tblPr>
        <w:tblStyle w:val="TableGrid"/>
        <w:tblW w:type="auto" w:w="0"/>
        <w:tblLook w:firstColumn="1" w:firstRow="1" w:lastColumn="0" w:lastRow="0" w:noHBand="0" w:noVBand="1" w:val="04A0"/>
      </w:tblPr>
      <w:tblGrid>
        <w:gridCol w:w="2880"/>
        <w:gridCol w:w="2880"/>
        <w:gridCol w:w="2880"/>
      </w:tblGrid>
      <w:tr>
        <w:tc>
          <w:tcPr>
            <w:tcW w:type="dxa" w:w="2948"/>
          </w:tcPr>
          <w:p>
            <w:r/>
            <w:r>
              <w:rPr>
                <w:b/>
                <w:sz w:val="19"/>
              </w:rPr>
              <w:t>Hang so</w:t>
            </w:r>
          </w:p>
        </w:tc>
        <w:tc>
          <w:tcPr>
            <w:tcW w:type="dxa" w:w="1474"/>
          </w:tcPr>
          <w:p>
            <w:r/>
            <w:r>
              <w:rPr>
                <w:b/>
                <w:sz w:val="19"/>
              </w:rPr>
              <w:t>Gia tri</w:t>
            </w:r>
          </w:p>
        </w:tc>
        <w:tc>
          <w:tcPr>
            <w:tcW w:type="dxa" w:w="4649"/>
          </w:tcPr>
          <w:p>
            <w:r/>
            <w:r>
              <w:rPr>
                <w:b/>
                <w:sz w:val="19"/>
              </w:rPr>
              <w:t>Y nghia</w:t>
            </w:r>
          </w:p>
        </w:tc>
      </w:tr>
      <w:tr>
        <w:tc>
          <w:tcPr>
            <w:tcW w:type="dxa" w:w="2948"/>
          </w:tcPr>
          <w:p>
            <w:r/>
            <w:r>
              <w:rPr>
                <w:rFonts w:ascii="Consolas" w:hAnsi="Consolas"/>
                <w:sz w:val="18"/>
              </w:rPr>
              <w:t>CANNY_LOW</w:t>
            </w:r>
          </w:p>
        </w:tc>
        <w:tc>
          <w:tcPr>
            <w:tcW w:type="dxa" w:w="1474"/>
          </w:tcPr>
          <w:p>
            <w:r/>
            <w:r>
              <w:rPr>
                <w:sz w:val="18"/>
              </w:rPr>
              <w:t>30</w:t>
            </w:r>
          </w:p>
        </w:tc>
        <w:tc>
          <w:tcPr>
            <w:tcW w:type="dxa" w:w="4649"/>
          </w:tcPr>
          <w:p>
            <w:r/>
            <w:r>
              <w:rPr>
                <w:sz w:val="18"/>
              </w:rPr>
            </w:r>
          </w:p>
        </w:tc>
      </w:tr>
      <w:tr>
        <w:tc>
          <w:tcPr>
            <w:tcW w:type="dxa" w:w="2948"/>
          </w:tcPr>
          <w:p>
            <w:r/>
            <w:r>
              <w:rPr>
                <w:rFonts w:ascii="Consolas" w:hAnsi="Consolas"/>
                <w:sz w:val="18"/>
              </w:rPr>
              <w:t>CANNY_HIGH</w:t>
            </w:r>
          </w:p>
        </w:tc>
        <w:tc>
          <w:tcPr>
            <w:tcW w:type="dxa" w:w="1474"/>
          </w:tcPr>
          <w:p>
            <w:r/>
            <w:r>
              <w:rPr>
                <w:sz w:val="18"/>
              </w:rPr>
              <w:t>120</w:t>
            </w:r>
          </w:p>
        </w:tc>
        <w:tc>
          <w:tcPr>
            <w:tcW w:type="dxa" w:w="4649"/>
          </w:tcPr>
          <w:p>
            <w:r/>
            <w:r>
              <w:rPr>
                <w:sz w:val="18"/>
              </w:rPr>
            </w:r>
          </w:p>
        </w:tc>
      </w:tr>
      <w:tr>
        <w:tc>
          <w:tcPr>
            <w:tcW w:type="dxa" w:w="2948"/>
          </w:tcPr>
          <w:p>
            <w:r/>
            <w:r>
              <w:rPr>
                <w:rFonts w:ascii="Consolas" w:hAnsi="Consolas"/>
                <w:sz w:val="18"/>
              </w:rPr>
              <w:t>BLUR_KERNEL</w:t>
            </w:r>
          </w:p>
        </w:tc>
        <w:tc>
          <w:tcPr>
            <w:tcW w:type="dxa" w:w="1474"/>
          </w:tcPr>
          <w:p>
            <w:r/>
            <w:r>
              <w:rPr>
                <w:sz w:val="18"/>
              </w:rPr>
              <w:t>5</w:t>
            </w:r>
          </w:p>
        </w:tc>
        <w:tc>
          <w:tcPr>
            <w:tcW w:type="dxa" w:w="4649"/>
          </w:tcPr>
          <w:p>
            <w:r/>
            <w:r>
              <w:rPr>
                <w:sz w:val="18"/>
              </w:rPr>
            </w:r>
          </w:p>
        </w:tc>
      </w:tr>
      <w:tr>
        <w:tc>
          <w:tcPr>
            <w:tcW w:type="dxa" w:w="2948"/>
          </w:tcPr>
          <w:p>
            <w:r/>
            <w:r>
              <w:rPr>
                <w:rFonts w:ascii="Consolas" w:hAnsi="Consolas"/>
                <w:sz w:val="18"/>
              </w:rPr>
              <w:t>SCAN_STEP</w:t>
            </w:r>
          </w:p>
        </w:tc>
        <w:tc>
          <w:tcPr>
            <w:tcW w:type="dxa" w:w="1474"/>
          </w:tcPr>
          <w:p>
            <w:r/>
            <w:r>
              <w:rPr>
                <w:sz w:val="18"/>
              </w:rPr>
              <w:t>4</w:t>
            </w:r>
          </w:p>
        </w:tc>
        <w:tc>
          <w:tcPr>
            <w:tcW w:type="dxa" w:w="4649"/>
          </w:tcPr>
          <w:p>
            <w:r/>
            <w:r>
              <w:rPr>
                <w:sz w:val="18"/>
              </w:rPr>
            </w:r>
          </w:p>
        </w:tc>
      </w:tr>
      <w:tr>
        <w:tc>
          <w:tcPr>
            <w:tcW w:type="dxa" w:w="2948"/>
          </w:tcPr>
          <w:p>
            <w:r/>
            <w:r>
              <w:rPr>
                <w:rFonts w:ascii="Consolas" w:hAnsi="Consolas"/>
                <w:sz w:val="18"/>
              </w:rPr>
              <w:t>MIN_PRELIM_POINTS</w:t>
            </w:r>
          </w:p>
        </w:tc>
        <w:tc>
          <w:tcPr>
            <w:tcW w:type="dxa" w:w="1474"/>
          </w:tcPr>
          <w:p>
            <w:r/>
            <w:r>
              <w:rPr>
                <w:sz w:val="18"/>
              </w:rPr>
              <w:t>15</w:t>
            </w:r>
          </w:p>
        </w:tc>
        <w:tc>
          <w:tcPr>
            <w:tcW w:type="dxa" w:w="4649"/>
          </w:tcPr>
          <w:p>
            <w:r/>
            <w:r>
              <w:rPr>
                <w:sz w:val="18"/>
              </w:rPr>
            </w:r>
          </w:p>
        </w:tc>
      </w:tr>
      <w:tr>
        <w:tc>
          <w:tcPr>
            <w:tcW w:type="dxa" w:w="2948"/>
          </w:tcPr>
          <w:p>
            <w:r/>
            <w:r>
              <w:rPr>
                <w:rFonts w:ascii="Consolas" w:hAnsi="Consolas"/>
                <w:sz w:val="18"/>
              </w:rPr>
              <w:t>MIN_COMMON_POINTS</w:t>
            </w:r>
          </w:p>
        </w:tc>
        <w:tc>
          <w:tcPr>
            <w:tcW w:type="dxa" w:w="1474"/>
          </w:tcPr>
          <w:p>
            <w:r/>
            <w:r>
              <w:rPr>
                <w:sz w:val="18"/>
              </w:rPr>
              <w:t>10</w:t>
            </w:r>
          </w:p>
        </w:tc>
        <w:tc>
          <w:tcPr>
            <w:tcW w:type="dxa" w:w="4649"/>
          </w:tcPr>
          <w:p>
            <w:r/>
            <w:r>
              <w:rPr>
                <w:sz w:val="18"/>
              </w:rPr>
            </w:r>
          </w:p>
        </w:tc>
      </w:tr>
      <w:tr>
        <w:tc>
          <w:tcPr>
            <w:tcW w:type="dxa" w:w="2948"/>
          </w:tcPr>
          <w:p>
            <w:r/>
            <w:r>
              <w:rPr>
                <w:rFonts w:ascii="Consolas" w:hAnsi="Consolas"/>
                <w:sz w:val="18"/>
              </w:rPr>
              <w:t>MIN_FINAL_POINTS</w:t>
            </w:r>
          </w:p>
        </w:tc>
        <w:tc>
          <w:tcPr>
            <w:tcW w:type="dxa" w:w="1474"/>
          </w:tcPr>
          <w:p>
            <w:r/>
            <w:r>
              <w:rPr>
                <w:sz w:val="18"/>
              </w:rPr>
              <w:t>5</w:t>
            </w:r>
          </w:p>
        </w:tc>
        <w:tc>
          <w:tcPr>
            <w:tcW w:type="dxa" w:w="4649"/>
          </w:tcPr>
          <w:p>
            <w:r/>
            <w:r>
              <w:rPr>
                <w:sz w:val="18"/>
              </w:rPr>
            </w:r>
          </w:p>
        </w:tc>
      </w:tr>
      <w:tr>
        <w:tc>
          <w:tcPr>
            <w:tcW w:type="dxa" w:w="2948"/>
          </w:tcPr>
          <w:p>
            <w:r/>
            <w:r>
              <w:rPr>
                <w:rFonts w:ascii="Consolas" w:hAnsi="Consolas"/>
                <w:sz w:val="18"/>
              </w:rPr>
              <w:t>ROI_FACTOR_SLOW</w:t>
            </w:r>
          </w:p>
        </w:tc>
        <w:tc>
          <w:tcPr>
            <w:tcW w:type="dxa" w:w="1474"/>
          </w:tcPr>
          <w:p>
            <w:r/>
            <w:r>
              <w:rPr>
                <w:sz w:val="18"/>
              </w:rPr>
              <w:t>0.70f</w:t>
            </w:r>
          </w:p>
        </w:tc>
        <w:tc>
          <w:tcPr>
            <w:tcW w:type="dxa" w:w="4649"/>
          </w:tcPr>
          <w:p>
            <w:r/>
            <w:r>
              <w:rPr>
                <w:sz w:val="18"/>
              </w:rPr>
              <w:t>He so chiet ROI khi chay cham (nhanh du phong)</w:t>
            </w:r>
          </w:p>
        </w:tc>
      </w:tr>
      <w:tr>
        <w:tc>
          <w:tcPr>
            <w:tcW w:type="dxa" w:w="2948"/>
          </w:tcPr>
          <w:p>
            <w:r/>
            <w:r>
              <w:rPr>
                <w:rFonts w:ascii="Consolas" w:hAnsi="Consolas"/>
                <w:sz w:val="18"/>
              </w:rPr>
              <w:t>ROI_FACTOR_FAST_MIN</w:t>
            </w:r>
          </w:p>
        </w:tc>
        <w:tc>
          <w:tcPr>
            <w:tcW w:type="dxa" w:w="1474"/>
          </w:tcPr>
          <w:p>
            <w:r/>
            <w:r>
              <w:rPr>
                <w:sz w:val="18"/>
              </w:rPr>
              <w:t>0.55f</w:t>
            </w:r>
          </w:p>
        </w:tc>
        <w:tc>
          <w:tcPr>
            <w:tcW w:type="dxa" w:w="4649"/>
          </w:tcPr>
          <w:p>
            <w:r/>
            <w:r>
              <w:rPr>
                <w:sz w:val="18"/>
              </w:rPr>
              <w:t>He so chiet ROI khi chay nhanh</w:t>
            </w:r>
          </w:p>
        </w:tc>
      </w:tr>
      <w:tr>
        <w:tc>
          <w:tcPr>
            <w:tcW w:type="dxa" w:w="2948"/>
          </w:tcPr>
          <w:p>
            <w:r/>
            <w:r>
              <w:rPr>
                <w:rFonts w:ascii="Consolas" w:hAnsi="Consolas"/>
                <w:sz w:val="18"/>
              </w:rPr>
              <w:t>ROI_SPEED_START</w:t>
            </w:r>
          </w:p>
        </w:tc>
        <w:tc>
          <w:tcPr>
            <w:tcW w:type="dxa" w:w="1474"/>
          </w:tcPr>
          <w:p>
            <w:r/>
            <w:r>
              <w:rPr>
                <w:sz w:val="18"/>
              </w:rPr>
              <w:t>4.0f</w:t>
            </w:r>
          </w:p>
        </w:tc>
        <w:tc>
          <w:tcPr>
            <w:tcW w:type="dxa" w:w="4649"/>
          </w:tcPr>
          <w:p>
            <w:r/>
            <w:r>
              <w:rPr>
                <w:sz w:val="18"/>
              </w:rPr>
            </w:r>
          </w:p>
        </w:tc>
      </w:tr>
      <w:tr>
        <w:tc>
          <w:tcPr>
            <w:tcW w:type="dxa" w:w="2948"/>
          </w:tcPr>
          <w:p>
            <w:r/>
            <w:r>
              <w:rPr>
                <w:rFonts w:ascii="Consolas" w:hAnsi="Consolas"/>
                <w:sz w:val="18"/>
              </w:rPr>
              <w:t>ROI_SPEED_GAIN</w:t>
            </w:r>
          </w:p>
        </w:tc>
        <w:tc>
          <w:tcPr>
            <w:tcW w:type="dxa" w:w="1474"/>
          </w:tcPr>
          <w:p>
            <w:r/>
            <w:r>
              <w:rPr>
                <w:sz w:val="18"/>
              </w:rPr>
              <w:t>0.02f</w:t>
            </w:r>
          </w:p>
        </w:tc>
        <w:tc>
          <w:tcPr>
            <w:tcW w:type="dxa" w:w="4649"/>
          </w:tcPr>
          <w:p>
            <w:r/>
            <w:r>
              <w:rPr>
                <w:sz w:val="18"/>
              </w:rPr>
            </w:r>
          </w:p>
        </w:tc>
      </w:tr>
      <w:tr>
        <w:tc>
          <w:tcPr>
            <w:tcW w:type="dxa" w:w="2948"/>
          </w:tcPr>
          <w:p>
            <w:r/>
            <w:r>
              <w:rPr>
                <w:rFonts w:ascii="Consolas" w:hAnsi="Consolas"/>
                <w:sz w:val="18"/>
              </w:rPr>
              <w:t>SINGLE_ROI_FACTOR</w:t>
            </w:r>
          </w:p>
        </w:tc>
        <w:tc>
          <w:tcPr>
            <w:tcW w:type="dxa" w:w="1474"/>
          </w:tcPr>
          <w:p>
            <w:r/>
            <w:r>
              <w:rPr>
                <w:sz w:val="18"/>
              </w:rPr>
              <w:t>0.85f</w:t>
            </w:r>
          </w:p>
        </w:tc>
        <w:tc>
          <w:tcPr>
            <w:tcW w:type="dxa" w:w="4649"/>
          </w:tcPr>
          <w:p>
            <w:r/>
            <w:r>
              <w:rPr>
                <w:sz w:val="18"/>
              </w:rPr>
              <w:t>Chi lay vung gan xe hon khi chi thay mot vach</w:t>
            </w:r>
          </w:p>
        </w:tc>
      </w:tr>
      <w:tr>
        <w:tc>
          <w:tcPr>
            <w:tcW w:type="dxa" w:w="2948"/>
          </w:tcPr>
          <w:p>
            <w:r/>
            <w:r>
              <w:rPr>
                <w:rFonts w:ascii="Consolas" w:hAnsi="Consolas"/>
                <w:sz w:val="18"/>
              </w:rPr>
              <w:t>MIN_LANE_WIDTH_PX</w:t>
            </w:r>
          </w:p>
        </w:tc>
        <w:tc>
          <w:tcPr>
            <w:tcW w:type="dxa" w:w="1474"/>
          </w:tcPr>
          <w:p>
            <w:r/>
            <w:r>
              <w:rPr>
                <w:sz w:val="18"/>
              </w:rPr>
              <w:t>200.0f</w:t>
            </w:r>
          </w:p>
        </w:tc>
        <w:tc>
          <w:tcPr>
            <w:tcW w:type="dxa" w:w="4649"/>
          </w:tcPr>
          <w:p>
            <w:r/>
            <w:r>
              <w:rPr>
                <w:sz w:val="18"/>
              </w:rPr>
            </w:r>
          </w:p>
        </w:tc>
      </w:tr>
      <w:tr>
        <w:tc>
          <w:tcPr>
            <w:tcW w:type="dxa" w:w="2948"/>
          </w:tcPr>
          <w:p>
            <w:r/>
            <w:r>
              <w:rPr>
                <w:rFonts w:ascii="Consolas" w:hAnsi="Consolas"/>
                <w:sz w:val="18"/>
              </w:rPr>
              <w:t>MAX_LANE_WIDTH_PX</w:t>
            </w:r>
          </w:p>
        </w:tc>
        <w:tc>
          <w:tcPr>
            <w:tcW w:type="dxa" w:w="1474"/>
          </w:tcPr>
          <w:p>
            <w:r/>
            <w:r>
              <w:rPr>
                <w:sz w:val="18"/>
              </w:rPr>
              <w:t>500.0f</w:t>
            </w:r>
          </w:p>
        </w:tc>
        <w:tc>
          <w:tcPr>
            <w:tcW w:type="dxa" w:w="4649"/>
          </w:tcPr>
          <w:p>
            <w:r/>
            <w:r>
              <w:rPr>
                <w:sz w:val="18"/>
              </w:rPr>
            </w:r>
          </w:p>
        </w:tc>
      </w:tr>
      <w:tr>
        <w:tc>
          <w:tcPr>
            <w:tcW w:type="dxa" w:w="2948"/>
          </w:tcPr>
          <w:p>
            <w:r/>
            <w:r>
              <w:rPr>
                <w:rFonts w:ascii="Consolas" w:hAnsi="Consolas"/>
                <w:sz w:val="18"/>
              </w:rPr>
              <w:t>DEFAULT_LANE_WIDTH_PX</w:t>
            </w:r>
          </w:p>
        </w:tc>
        <w:tc>
          <w:tcPr>
            <w:tcW w:type="dxa" w:w="1474"/>
          </w:tcPr>
          <w:p>
            <w:r/>
            <w:r>
              <w:rPr>
                <w:sz w:val="18"/>
              </w:rPr>
              <w:t>230.0f</w:t>
            </w:r>
          </w:p>
        </w:tc>
        <w:tc>
          <w:tcPr>
            <w:tcW w:type="dxa" w:w="4649"/>
          </w:tcPr>
          <w:p>
            <w:r/>
            <w:r>
              <w:rPr>
                <w:sz w:val="18"/>
              </w:rPr>
            </w:r>
          </w:p>
        </w:tc>
      </w:tr>
      <w:tr>
        <w:tc>
          <w:tcPr>
            <w:tcW w:type="dxa" w:w="2948"/>
          </w:tcPr>
          <w:p>
            <w:r/>
            <w:r>
              <w:rPr>
                <w:rFonts w:ascii="Consolas" w:hAnsi="Consolas"/>
                <w:sz w:val="18"/>
              </w:rPr>
              <w:t>ALPHA_LANE_WIDTH</w:t>
            </w:r>
          </w:p>
        </w:tc>
        <w:tc>
          <w:tcPr>
            <w:tcW w:type="dxa" w:w="1474"/>
          </w:tcPr>
          <w:p>
            <w:r/>
            <w:r>
              <w:rPr>
                <w:sz w:val="18"/>
              </w:rPr>
              <w:t>0.20f</w:t>
            </w:r>
          </w:p>
        </w:tc>
        <w:tc>
          <w:tcPr>
            <w:tcW w:type="dxa" w:w="4649"/>
          </w:tcPr>
          <w:p>
            <w:r/>
            <w:r>
              <w:rPr>
                <w:sz w:val="18"/>
              </w:rPr>
              <w:t>He so loc so sanh be rong lan</w:t>
            </w:r>
          </w:p>
        </w:tc>
      </w:tr>
      <w:tr>
        <w:tc>
          <w:tcPr>
            <w:tcW w:type="dxa" w:w="2948"/>
          </w:tcPr>
          <w:p>
            <w:r/>
            <w:r>
              <w:rPr>
                <w:rFonts w:ascii="Consolas" w:hAnsi="Consolas"/>
                <w:sz w:val="18"/>
              </w:rPr>
              <w:t>ADAPTIVE_BLOCK</w:t>
            </w:r>
          </w:p>
        </w:tc>
        <w:tc>
          <w:tcPr>
            <w:tcW w:type="dxa" w:w="1474"/>
          </w:tcPr>
          <w:p>
            <w:r/>
            <w:r>
              <w:rPr>
                <w:sz w:val="18"/>
              </w:rPr>
              <w:t>41</w:t>
            </w:r>
          </w:p>
        </w:tc>
        <w:tc>
          <w:tcPr>
            <w:tcW w:type="dxa" w:w="4649"/>
          </w:tcPr>
          <w:p>
            <w:r/>
            <w:r>
              <w:rPr>
                <w:sz w:val="18"/>
              </w:rPr>
            </w:r>
          </w:p>
        </w:tc>
      </w:tr>
      <w:tr>
        <w:tc>
          <w:tcPr>
            <w:tcW w:type="dxa" w:w="2948"/>
          </w:tcPr>
          <w:p>
            <w:r/>
            <w:r>
              <w:rPr>
                <w:rFonts w:ascii="Consolas" w:hAnsi="Consolas"/>
                <w:sz w:val="18"/>
              </w:rPr>
              <w:t>ADAPTIVE_C</w:t>
            </w:r>
          </w:p>
        </w:tc>
        <w:tc>
          <w:tcPr>
            <w:tcW w:type="dxa" w:w="1474"/>
          </w:tcPr>
          <w:p>
            <w:r/>
            <w:r>
              <w:rPr>
                <w:sz w:val="18"/>
              </w:rPr>
              <w:t>8</w:t>
            </w:r>
          </w:p>
        </w:tc>
        <w:tc>
          <w:tcPr>
            <w:tcW w:type="dxa" w:w="4649"/>
          </w:tcPr>
          <w:p>
            <w:r/>
            <w:r>
              <w:rPr>
                <w:sz w:val="18"/>
              </w:rPr>
            </w:r>
          </w:p>
        </w:tc>
      </w:tr>
    </w:tbl>
    <w:p>
      <w:pPr>
        <w:pStyle w:val="Heading2"/>
      </w:pPr>
      <w:r>
        <w:t>3.5. Bien thanh vien dang nho</w:t>
      </w:r>
    </w:p>
    <w:tbl>
      <w:tblPr>
        <w:tblStyle w:val="TableGrid"/>
        <w:tblW w:type="auto" w:w="0"/>
        <w:tblLook w:firstColumn="1" w:firstRow="1" w:lastColumn="0" w:lastRow="0" w:noHBand="0" w:noVBand="1" w:val="04A0"/>
      </w:tblPr>
      <w:tblGrid>
        <w:gridCol w:w="4320"/>
        <w:gridCol w:w="4320"/>
      </w:tblGrid>
      <w:tr>
        <w:tc>
          <w:tcPr>
            <w:tcW w:type="dxa" w:w="2835"/>
          </w:tcPr>
          <w:p>
            <w:r/>
            <w:r>
              <w:rPr>
                <w:b/>
                <w:sz w:val="19"/>
              </w:rPr>
              <w:t>Bien</w:t>
            </w:r>
          </w:p>
        </w:tc>
        <w:tc>
          <w:tcPr>
            <w:tcW w:type="dxa" w:w="6236"/>
          </w:tcPr>
          <w:p>
            <w:r/>
            <w:r>
              <w:rPr>
                <w:b/>
                <w:sz w:val="19"/>
              </w:rPr>
              <w:t>Vai tro</w:t>
            </w:r>
          </w:p>
        </w:tc>
      </w:tr>
      <w:tr>
        <w:tc>
          <w:tcPr>
            <w:tcW w:type="dxa" w:w="2835"/>
          </w:tcPr>
          <w:p>
            <w:r/>
            <w:r>
              <w:rPr>
                <w:rFonts w:ascii="Consolas" w:hAnsi="Consolas"/>
                <w:sz w:val="18"/>
              </w:rPr>
              <w:t>mask_</w:t>
            </w:r>
          </w:p>
        </w:tc>
        <w:tc>
          <w:tcPr>
            <w:tcW w:type="dxa" w:w="6236"/>
          </w:tcPr>
          <w:p>
            <w:r/>
            <w:r>
              <w:rPr>
                <w:sz w:val="18"/>
              </w:rPr>
              <w:t>Mask lane cua nhanh A (Sobel AND mau)</w:t>
            </w:r>
          </w:p>
        </w:tc>
      </w:tr>
      <w:tr>
        <w:tc>
          <w:tcPr>
            <w:tcW w:type="dxa" w:w="2835"/>
          </w:tcPr>
          <w:p>
            <w:r/>
            <w:r>
              <w:rPr>
                <w:rFonts w:ascii="Consolas" w:hAnsi="Consolas"/>
                <w:sz w:val="18"/>
              </w:rPr>
              <w:t>sobel_x_</w:t>
            </w:r>
          </w:p>
        </w:tc>
        <w:tc>
          <w:tcPr>
            <w:tcW w:type="dxa" w:w="6236"/>
          </w:tcPr>
          <w:p>
            <w:r/>
            <w:r>
              <w:rPr>
                <w:sz w:val="18"/>
              </w:rPr>
              <w:t>Sobel X cua kenh G, dung kiem chung blob va ve giao dien</w:t>
            </w:r>
          </w:p>
        </w:tc>
      </w:tr>
      <w:tr>
        <w:tc>
          <w:tcPr>
            <w:tcW w:type="dxa" w:w="2835"/>
          </w:tcPr>
          <w:p>
            <w:r/>
            <w:r>
              <w:rPr>
                <w:rFonts w:ascii="Consolas" w:hAnsi="Consolas"/>
                <w:sz w:val="18"/>
              </w:rPr>
              <w:t>eq_</w:t>
            </w:r>
          </w:p>
        </w:tc>
        <w:tc>
          <w:tcPr>
            <w:tcW w:type="dxa" w:w="6236"/>
          </w:tcPr>
          <w:p>
            <w:r/>
            <w:r>
              <w:rPr>
                <w:sz w:val="18"/>
              </w:rPr>
              <w:t>Anh sau CLAHE</w:t>
            </w:r>
          </w:p>
        </w:tc>
      </w:tr>
      <w:tr>
        <w:tc>
          <w:tcPr>
            <w:tcW w:type="dxa" w:w="2835"/>
          </w:tcPr>
          <w:p>
            <w:r/>
            <w:r>
              <w:rPr>
                <w:rFonts w:ascii="Consolas" w:hAnsi="Consolas"/>
                <w:sz w:val="18"/>
              </w:rPr>
              <w:t>bird_</w:t>
            </w:r>
          </w:p>
        </w:tc>
        <w:tc>
          <w:tcPr>
            <w:tcW w:type="dxa" w:w="6236"/>
          </w:tcPr>
          <w:p>
            <w:r/>
            <w:r>
              <w:rPr>
                <w:sz w:val="18"/>
              </w:rPr>
              <w:t>Mask trong khung bird's-eye 320x240</w:t>
            </w:r>
          </w:p>
        </w:tc>
      </w:tr>
      <w:tr>
        <w:tc>
          <w:tcPr>
            <w:tcW w:type="dxa" w:w="2835"/>
          </w:tcPr>
          <w:p>
            <w:r/>
            <w:r>
              <w:rPr>
                <w:rFonts w:ascii="Consolas" w:hAnsi="Consolas"/>
                <w:sz w:val="18"/>
              </w:rPr>
              <w:t>gray_</w:t>
            </w:r>
          </w:p>
        </w:tc>
        <w:tc>
          <w:tcPr>
            <w:tcW w:type="dxa" w:w="6236"/>
          </w:tcPr>
          <w:p>
            <w:r/>
            <w:r>
              <w:rPr>
                <w:sz w:val="18"/>
              </w:rPr>
              <w:t>Anh xam cua dai ROI cho nhanh du phong</w:t>
            </w:r>
          </w:p>
        </w:tc>
      </w:tr>
      <w:tr>
        <w:tc>
          <w:tcPr>
            <w:tcW w:type="dxa" w:w="2835"/>
          </w:tcPr>
          <w:p>
            <w:r/>
            <w:r>
              <w:rPr>
                <w:rFonts w:ascii="Consolas" w:hAnsi="Consolas"/>
                <w:sz w:val="18"/>
              </w:rPr>
              <w:t>gray_full_</w:t>
            </w:r>
          </w:p>
        </w:tc>
        <w:tc>
          <w:tcPr>
            <w:tcW w:type="dxa" w:w="6236"/>
          </w:tcPr>
          <w:p>
            <w:r/>
            <w:r>
              <w:rPr>
                <w:sz w:val="18"/>
              </w:rPr>
              <w:t>Anh xam toan khung cho fallback adaptive cua mask</w:t>
            </w:r>
          </w:p>
        </w:tc>
      </w:tr>
      <w:tr>
        <w:tc>
          <w:tcPr>
            <w:tcW w:type="dxa" w:w="2835"/>
          </w:tcPr>
          <w:p>
            <w:r/>
            <w:r>
              <w:rPr>
                <w:rFonts w:ascii="Consolas" w:hAnsi="Consolas"/>
                <w:sz w:val="18"/>
              </w:rPr>
              <w:t>left_fit_ / right_fit_</w:t>
            </w:r>
          </w:p>
        </w:tc>
        <w:tc>
          <w:tcPr>
            <w:tcW w:type="dxa" w:w="6236"/>
          </w:tcPr>
          <w:p>
            <w:r/>
            <w:r>
              <w:rPr>
                <w:sz w:val="18"/>
              </w:rPr>
              <w:t>He so bac hai [a, b, c] cua duong fit trong bird view</w:t>
            </w:r>
          </w:p>
        </w:tc>
      </w:tr>
      <w:tr>
        <w:tc>
          <w:tcPr>
            <w:tcW w:type="dxa" w:w="2835"/>
          </w:tcPr>
          <w:p>
            <w:r/>
            <w:r>
              <w:rPr>
                <w:rFonts w:ascii="Consolas" w:hAnsi="Consolas"/>
                <w:sz w:val="18"/>
              </w:rPr>
              <w:t>left_fit_px_ / right_fit_px_</w:t>
            </w:r>
          </w:p>
        </w:tc>
        <w:tc>
          <w:tcPr>
            <w:tcW w:type="dxa" w:w="6236"/>
          </w:tcPr>
          <w:p>
            <w:r/>
            <w:r>
              <w:rPr>
                <w:sz w:val="18"/>
              </w:rPr>
              <w:t>Toan bo pixel lane thu duoc trong cac cua so</w:t>
            </w:r>
          </w:p>
        </w:tc>
      </w:tr>
      <w:tr>
        <w:tc>
          <w:tcPr>
            <w:tcW w:type="dxa" w:w="2835"/>
          </w:tcPr>
          <w:p>
            <w:r/>
            <w:r>
              <w:rPr>
                <w:rFonts w:ascii="Consolas" w:hAnsi="Consolas"/>
                <w:sz w:val="18"/>
              </w:rPr>
              <w:t>left_win_means_ / right_win_means_</w:t>
            </w:r>
          </w:p>
        </w:tc>
        <w:tc>
          <w:tcPr>
            <w:tcW w:type="dxa" w:w="6236"/>
          </w:tcPr>
          <w:p>
            <w:r/>
            <w:r>
              <w:rPr>
                <w:sz w:val="18"/>
              </w:rPr>
              <w:t>Trung tam cua tung cua so (don vi px bird view)</w:t>
            </w:r>
          </w:p>
        </w:tc>
      </w:tr>
      <w:tr>
        <w:tc>
          <w:tcPr>
            <w:tcW w:type="dxa" w:w="2835"/>
          </w:tcPr>
          <w:p>
            <w:r/>
            <w:r>
              <w:rPr>
                <w:rFonts w:ascii="Consolas" w:hAnsi="Consolas"/>
                <w:sz w:val="18"/>
              </w:rPr>
              <w:t>left_raw_ / right_raw_</w:t>
            </w:r>
          </w:p>
        </w:tc>
        <w:tc>
          <w:tcPr>
            <w:tcW w:type="dxa" w:w="6236"/>
          </w:tcPr>
          <w:p>
            <w:r/>
            <w:r>
              <w:rPr>
                <w:sz w:val="18"/>
              </w:rPr>
              <w:t>Duong cong da chieu nguoc ve anh goc, dung de lam trun vị</w:t>
            </w:r>
          </w:p>
        </w:tc>
      </w:tr>
      <w:tr>
        <w:tc>
          <w:tcPr>
            <w:tcW w:type="dxa" w:w="2835"/>
          </w:tcPr>
          <w:p>
            <w:r/>
            <w:r>
              <w:rPr>
                <w:rFonts w:ascii="Consolas" w:hAnsi="Consolas"/>
                <w:sz w:val="18"/>
              </w:rPr>
              <w:t>lane_width_est_px_</w:t>
            </w:r>
          </w:p>
        </w:tc>
        <w:tc>
          <w:tcPr>
            <w:tcW w:type="dxa" w:w="6236"/>
          </w:tcPr>
          <w:p>
            <w:r/>
            <w:r>
              <w:rPr>
                <w:sz w:val="18"/>
              </w:rPr>
              <w:t>Be rong lan uoc luong, dung cho nhanh mot vach va kiem tra IPM</w:t>
            </w:r>
          </w:p>
        </w:tc>
      </w:tr>
      <w:tr>
        <w:tc>
          <w:tcPr>
            <w:tcW w:type="dxa" w:w="2835"/>
          </w:tcPr>
          <w:p>
            <w:r/>
            <w:r>
              <w:rPr>
                <w:rFonts w:ascii="Consolas" w:hAnsi="Consolas"/>
                <w:sz w:val="18"/>
              </w:rPr>
              <w:t>xmid_scan_</w:t>
            </w:r>
          </w:p>
        </w:tc>
        <w:tc>
          <w:tcPr>
            <w:tcW w:type="dxa" w:w="6236"/>
          </w:tcPr>
          <w:p>
            <w:r/>
            <w:r>
              <w:rPr>
                <w:sz w:val="18"/>
              </w:rPr>
              <w:t>Vi tri quet gan nhat cua nhanh du phong</w:t>
            </w:r>
          </w:p>
        </w:tc>
      </w:tr>
      <w:tr>
        <w:tc>
          <w:tcPr>
            <w:tcW w:type="dxa" w:w="2835"/>
          </w:tcPr>
          <w:p>
            <w:r/>
            <w:r>
              <w:rPr>
                <w:rFonts w:ascii="Consolas" w:hAnsi="Consolas"/>
                <w:sz w:val="18"/>
              </w:rPr>
              <w:t>speed_state_</w:t>
            </w:r>
          </w:p>
        </w:tc>
        <w:tc>
          <w:tcPr>
            <w:tcW w:type="dxa" w:w="6236"/>
          </w:tcPr>
          <w:p>
            <w:r/>
            <w:r>
              <w:rPr>
                <w:sz w:val="18"/>
              </w:rPr>
              <w:t>Trang thai toc do hien tai</w:t>
            </w:r>
          </w:p>
        </w:tc>
      </w:tr>
    </w:tbl>
    <w:p>
      <w:pPr>
        <w:pStyle w:val="Heading1"/>
      </w:pPr>
      <w:r>
        <w:t>4. File 2 - camera_lane.cpp: luong xu ly va cac nhom ham</w:t>
      </w:r>
    </w:p>
    <w:tbl>
      <w:tblPr>
        <w:tblStyle w:val="TableGrid"/>
        <w:tblW w:type="auto" w:w="0"/>
        <w:tblLook w:firstColumn="1" w:firstRow="1" w:lastColumn="0" w:lastRow="0" w:noHBand="0" w:noVBand="1" w:val="04A0"/>
      </w:tblPr>
      <w:tblGrid>
        <w:gridCol w:w="4320"/>
        <w:gridCol w:w="4320"/>
      </w:tblGrid>
      <w:tr>
        <w:tc>
          <w:tcPr>
            <w:tcW w:type="dxa" w:w="3402"/>
          </w:tcPr>
          <w:p>
            <w:r/>
            <w:r>
              <w:rPr>
                <w:b/>
                <w:sz w:val="19"/>
              </w:rPr>
              <w:t>Nhom ham</w:t>
            </w:r>
          </w:p>
        </w:tc>
        <w:tc>
          <w:tcPr>
            <w:tcW w:type="dxa" w:w="5669"/>
          </w:tcPr>
          <w:p>
            <w:r/>
            <w:r>
              <w:rPr>
                <w:b/>
                <w:sz w:val="19"/>
              </w:rPr>
              <w:t>Vai tro</w:t>
            </w:r>
          </w:p>
        </w:tc>
      </w:tr>
      <w:tr>
        <w:tc>
          <w:tcPr>
            <w:tcW w:type="dxa" w:w="3402"/>
          </w:tcPr>
          <w:p>
            <w:r/>
            <w:r>
              <w:rPr>
                <w:rFonts w:ascii="Consolas" w:hAnsi="Consolas"/>
                <w:sz w:val="18"/>
              </w:rPr>
              <w:t>capture_thread / process_thread</w:t>
            </w:r>
          </w:p>
        </w:tc>
        <w:tc>
          <w:tcPr>
            <w:tcW w:type="dxa" w:w="5669"/>
          </w:tcPr>
          <w:p>
            <w:r/>
            <w:r>
              <w:rPr>
                <w:sz w:val="18"/>
              </w:rPr>
              <w:t>Doc frame vao bo dem; giai ma va goi detect_lanes</w:t>
            </w:r>
          </w:p>
        </w:tc>
      </w:tr>
      <w:tr>
        <w:tc>
          <w:tcPr>
            <w:tcW w:type="dxa" w:w="3402"/>
          </w:tcPr>
          <w:p>
            <w:r/>
            <w:r>
              <w:rPr>
                <w:rFonts w:ascii="Consolas" w:hAnsi="Consolas"/>
                <w:sz w:val="18"/>
              </w:rPr>
              <w:t>detect_lanes</w:t>
            </w:r>
          </w:p>
        </w:tc>
        <w:tc>
          <w:tcPr>
            <w:tcW w:type="dxa" w:w="5669"/>
          </w:tcPr>
          <w:p>
            <w:r/>
            <w:r>
              <w:rPr>
                <w:sz w:val="18"/>
              </w:rPr>
              <w:t>Kiem tra dau vao, chon nhanh A hoac B, tinh dev / lenh / toc do, tao anh visualize</w:t>
            </w:r>
          </w:p>
        </w:tc>
      </w:tr>
      <w:tr>
        <w:tc>
          <w:tcPr>
            <w:tcW w:type="dxa" w:w="3402"/>
          </w:tcPr>
          <w:p>
            <w:r/>
            <w:r>
              <w:rPr>
                <w:rFonts w:ascii="Consolas" w:hAnsi="Consolas"/>
                <w:sz w:val="18"/>
              </w:rPr>
              <w:t>sobel_color_thresholding</w:t>
            </w:r>
          </w:p>
        </w:tc>
        <w:tc>
          <w:tcPr>
            <w:tcW w:type="dxa" w:w="5669"/>
          </w:tcPr>
          <w:p>
            <w:r/>
            <w:r>
              <w:rPr>
                <w:sz w:val="18"/>
              </w:rPr>
              <w:t>Sobel X tren kenh G + nguong kenh R, ghep bitwise_and (dung ham cua master)</w:t>
            </w:r>
          </w:p>
        </w:tc>
      </w:tr>
      <w:tr>
        <w:tc>
          <w:tcPr>
            <w:tcW w:type="dxa" w:w="3402"/>
          </w:tcPr>
          <w:p>
            <w:r/>
            <w:r>
              <w:rPr>
                <w:rFonts w:ascii="Consolas" w:hAnsi="Consolas"/>
                <w:sz w:val="18"/>
              </w:rPr>
              <w:t>mask_bonnet</w:t>
            </w:r>
          </w:p>
        </w:tc>
        <w:tc>
          <w:tcPr>
            <w:tcW w:type="dxa" w:w="5669"/>
          </w:tcPr>
          <w:p>
            <w:r/>
            <w:r>
              <w:rPr>
                <w:sz w:val="18"/>
              </w:rPr>
              <w:t>Xoa vung nap xe trong mask</w:t>
            </w:r>
          </w:p>
        </w:tc>
      </w:tr>
      <w:tr>
        <w:tc>
          <w:tcPr>
            <w:tcW w:type="dxa" w:w="3402"/>
          </w:tcPr>
          <w:p>
            <w:r/>
            <w:r>
              <w:rPr>
                <w:rFonts w:ascii="Consolas" w:hAnsi="Consolas"/>
                <w:sz w:val="18"/>
              </w:rPr>
              <w:t>filter_lane_blobs</w:t>
            </w:r>
          </w:p>
        </w:tc>
        <w:tc>
          <w:tcPr>
            <w:tcW w:type="dxa" w:w="5669"/>
          </w:tcPr>
          <w:p>
            <w:r/>
            <w:r>
              <w:rPr>
                <w:sz w:val="18"/>
              </w:rPr>
              <w:t>Morphology + loai blob theo dien tich, chieu cao, do rong, bien Sobel; fallback adaptive threshold</w:t>
            </w:r>
          </w:p>
        </w:tc>
      </w:tr>
      <w:tr>
        <w:tc>
          <w:tcPr>
            <w:tcW w:type="dxa" w:w="3402"/>
          </w:tcPr>
          <w:p>
            <w:r/>
            <w:r>
              <w:rPr>
                <w:rFonts w:ascii="Consolas" w:hAnsi="Consolas"/>
                <w:sz w:val="18"/>
              </w:rPr>
              <w:t>update_ipm</w:t>
            </w:r>
          </w:p>
        </w:tc>
        <w:tc>
          <w:tcPr>
            <w:tcW w:type="dxa" w:w="5669"/>
          </w:tcPr>
          <w:p>
            <w:r/>
            <w:r>
              <w:rPr>
                <w:sz w:val="18"/>
              </w:rPr>
              <w:t>Tinh ma bien doi thang tu 4 diem nguon cua master va ma chieu nguoc</w:t>
            </w:r>
          </w:p>
        </w:tc>
      </w:tr>
      <w:tr>
        <w:tc>
          <w:tcPr>
            <w:tcW w:type="dxa" w:w="3402"/>
          </w:tcPr>
          <w:p>
            <w:r/>
            <w:r>
              <w:rPr>
                <w:rFonts w:ascii="Consolas" w:hAnsi="Consolas"/>
                <w:sz w:val="18"/>
              </w:rPr>
              <w:t>transforming_view</w:t>
            </w:r>
          </w:p>
        </w:tc>
        <w:tc>
          <w:tcPr>
            <w:tcW w:type="dxa" w:w="5669"/>
          </w:tcPr>
          <w:p>
            <w:r/>
            <w:r>
              <w:rPr>
                <w:sz w:val="18"/>
              </w:rPr>
              <w:t>Warp mask sang bird's-eye hoac nguoc lai ve anh goc</w:t>
            </w:r>
          </w:p>
        </w:tc>
      </w:tr>
      <w:tr>
        <w:tc>
          <w:tcPr>
            <w:tcW w:type="dxa" w:w="3402"/>
          </w:tcPr>
          <w:p>
            <w:r/>
            <w:r>
              <w:rPr>
                <w:rFonts w:ascii="Consolas" w:hAnsi="Consolas"/>
                <w:sz w:val="18"/>
              </w:rPr>
              <w:t>window_search / search_window</w:t>
            </w:r>
          </w:p>
        </w:tc>
        <w:tc>
          <w:tcPr>
            <w:tcW w:type="dxa" w:w="5669"/>
          </w:tcPr>
          <w:p>
            <w:r/>
            <w:r>
              <w:rPr>
                <w:sz w:val="18"/>
              </w:rPr>
              <w:t>Histogram + 9 cua so truot, cap nhat seed va gom pixel</w:t>
            </w:r>
          </w:p>
        </w:tc>
      </w:tr>
      <w:tr>
        <w:tc>
          <w:tcPr>
            <w:tcW w:type="dxa" w:w="3402"/>
          </w:tcPr>
          <w:p>
            <w:r/>
            <w:r>
              <w:rPr>
                <w:rFonts w:ascii="Consolas" w:hAnsi="Consolas"/>
                <w:sz w:val="18"/>
              </w:rPr>
              <w:t>fit_poly / fit_residual_ok</w:t>
            </w:r>
          </w:p>
        </w:tc>
        <w:tc>
          <w:tcPr>
            <w:tcW w:type="dxa" w:w="5669"/>
          </w:tcPr>
          <w:p>
            <w:r/>
            <w:r>
              <w:rPr>
                <w:sz w:val="18"/>
              </w:rPr>
              <w:t>Fit bac hai va kiem tra sai so tren trung tam cua so</w:t>
            </w:r>
          </w:p>
        </w:tc>
      </w:tr>
      <w:tr>
        <w:tc>
          <w:tcPr>
            <w:tcW w:type="dxa" w:w="3402"/>
          </w:tcPr>
          <w:p>
            <w:r/>
            <w:r>
              <w:rPr>
                <w:rFonts w:ascii="Consolas" w:hAnsi="Consolas"/>
                <w:sz w:val="18"/>
              </w:rPr>
              <w:t>build_curve_points</w:t>
            </w:r>
          </w:p>
        </w:tc>
        <w:tc>
          <w:tcPr>
            <w:tcW w:type="dxa" w:w="5669"/>
          </w:tcPr>
          <w:p>
            <w:r/>
            <w:r>
              <w:rPr>
                <w:sz w:val="18"/>
              </w:rPr>
              <w:t>Danh gia da thuc tren bird view roi chieu nguoc ve anh goc</w:t>
            </w:r>
          </w:p>
        </w:tc>
      </w:tr>
      <w:tr>
        <w:tc>
          <w:tcPr>
            <w:tcW w:type="dxa" w:w="3402"/>
          </w:tcPr>
          <w:p>
            <w:r/>
            <w:r>
              <w:rPr>
                <w:rFonts w:ascii="Consolas" w:hAnsi="Consolas"/>
                <w:sz w:val="18"/>
              </w:rPr>
              <w:t>resample_curve / median_smooth / median_tail_x</w:t>
            </w:r>
          </w:p>
        </w:tc>
        <w:tc>
          <w:tcPr>
            <w:tcW w:type="dxa" w:w="5669"/>
          </w:tcPr>
          <w:p>
            <w:r/>
            <w:r>
              <w:rPr>
                <w:sz w:val="18"/>
              </w:rPr>
              <w:t>Dua hai lan ve cung luoi y, lam trun vị</w:t>
            </w:r>
          </w:p>
        </w:tc>
      </w:tr>
      <w:tr>
        <w:tc>
          <w:tcPr>
            <w:tcW w:type="dxa" w:w="3402"/>
          </w:tcPr>
          <w:p>
            <w:r/>
            <w:r>
              <w:rPr>
                <w:rFonts w:ascii="Consolas" w:hAnsi="Consolas"/>
                <w:sz w:val="18"/>
              </w:rPr>
              <w:t>detect_lanes_scanline</w:t>
            </w:r>
          </w:p>
        </w:tc>
        <w:tc>
          <w:tcPr>
            <w:tcW w:type="dxa" w:w="5669"/>
          </w:tcPr>
          <w:p>
            <w:r/>
            <w:r>
              <w:rPr>
                <w:sz w:val="18"/>
              </w:rPr>
              <w:t>Nhanh du phong Canny + quet dong theo ROI</w:t>
            </w:r>
          </w:p>
        </w:tc>
      </w:tr>
      <w:tr>
        <w:tc>
          <w:tcPr>
            <w:tcW w:type="dxa" w:w="3402"/>
          </w:tcPr>
          <w:p>
            <w:r/>
            <w:r>
              <w:rPr>
                <w:rFonts w:ascii="Consolas" w:hAnsi="Consolas"/>
                <w:sz w:val="18"/>
              </w:rPr>
              <w:t>draw_lane_band</w:t>
            </w:r>
          </w:p>
        </w:tc>
        <w:tc>
          <w:tcPr>
            <w:tcW w:type="dxa" w:w="5669"/>
          </w:tcPr>
          <w:p>
            <w:r/>
            <w:r>
              <w:rPr>
                <w:sz w:val="18"/>
              </w:rPr>
              <w:t>To bang lane theo cua so cua master de kiem soat bang mat</w:t>
            </w:r>
          </w:p>
        </w:tc>
      </w:tr>
      <w:tr>
        <w:tc>
          <w:tcPr>
            <w:tcW w:type="dxa" w:w="3402"/>
          </w:tcPr>
          <w:p>
            <w:r/>
            <w:r>
              <w:rPr>
                <w:rFonts w:ascii="Consolas" w:hAnsi="Consolas"/>
                <w:sz w:val="18"/>
              </w:rPr>
              <w:t>calculate_slope / calculate_slope_offset</w:t>
            </w:r>
          </w:p>
        </w:tc>
        <w:tc>
          <w:tcPr>
            <w:tcW w:type="dxa" w:w="5669"/>
          </w:tcPr>
          <w:p>
            <w:r/>
            <w:r>
              <w:rPr>
                <w:sz w:val="18"/>
              </w:rPr>
              <w:t>Goc duong cong va bu som do lech xa</w:t>
            </w:r>
          </w:p>
        </w:tc>
      </w:tr>
      <w:tr>
        <w:tc>
          <w:tcPr>
            <w:tcW w:type="dxa" w:w="3402"/>
          </w:tcPr>
          <w:p>
            <w:r/>
            <w:r>
              <w:rPr>
                <w:rFonts w:ascii="Consolas" w:hAnsi="Consolas"/>
                <w:sz w:val="18"/>
              </w:rPr>
              <w:t>calculate_target_speed</w:t>
            </w:r>
          </w:p>
        </w:tc>
        <w:tc>
          <w:tcPr>
            <w:tcW w:type="dxa" w:w="5669"/>
          </w:tcPr>
          <w:p>
            <w:r/>
            <w:r>
              <w:rPr>
                <w:sz w:val="18"/>
              </w:rPr>
              <w:t>May trang thai chon toc do muc tieu</w:t>
            </w:r>
          </w:p>
        </w:tc>
      </w:tr>
    </w:tbl>
    <w:p>
      <w:r>
        <w:rPr>
          <w:i w:val="0"/>
        </w:rPr>
        <w:t>Thu tu goi ham trong detect_lanes (dong thu tu quan trong):</w:t>
      </w:r>
    </w:p>
    <w:p>
      <w:r>
        <w:rPr>
          <w:rFonts w:ascii="Consolas" w:hAnsi="Consolas"/>
          <w:sz w:val="18"/>
        </w:rPr>
        <w:t>sobel_color_thresholding(bgr)   // master: sobel AND color, tren TOAN khung</w:t>
        <w:br/>
        <w:t>filter_lane_blobs(gray_full_)  // morphology + loai nhieu</w:t>
        <w:br/>
        <w:t>detect_lanes_ipm(bgr, ...)     // master: IPM -&gt; window search -&gt; fit</w:t>
        <w:br/>
        <w:t xml:space="preserve">  -&gt; neu that bai: detect_lanes_scanline(roi, ...)  // du phong</w:t>
        <w:br/>
        <w:t>median_smooth / dev_final_px / camera_cmd / calculate_target_speed</w:t>
      </w:r>
    </w:p>
    <w:p>
      <w:pPr>
        <w:pStyle w:val="Heading1"/>
      </w:pPr>
      <w:r>
        <w:t>5. Phuong phap phat hien lane (nhanh chinh IPM cua master)</w:t>
      </w:r>
    </w:p>
    <w:p>
      <w:pPr>
        <w:pStyle w:val="Heading2"/>
      </w:pPr>
      <w:r>
        <w:t>5.1. Buoc 1 - tao mask bang AND hai nguong (master)</w:t>
      </w:r>
    </w:p>
    <w:p>
      <w:r>
        <w:rPr>
          <w:rFonts w:ascii="Consolas" w:hAnsi="Consolas"/>
          <w:sz w:val="18"/>
        </w:rPr>
        <w:t>clahe_-&gt;apply(G, eq_);</w:t>
        <w:br/>
        <w:t>Sobel(eq_, sobel_x_, CV_16S, 1, 0, 3);</w:t>
        <w:br/>
        <w:t>convertScaleAbs(sobel_x_, sobel_x_);</w:t>
        <w:br/>
        <w:t>inRange(sobel_x_, SOBEL_MIN_THRESHOLD, SOBEL_MAX_THRESHOLD, sobel_mask);</w:t>
        <w:br/>
        <w:t>inRange(R, LANE_MIN_VALUE, LANE_MAX_VALUE, color_mask);</w:t>
        <w:br/>
        <w:t>bitwise_and(sobel_mask, color_mask, mask_);   // sobelColorThresholding cua master</w:t>
      </w:r>
    </w:p>
    <w:p>
      <w:r>
        <w:rPr>
          <w:i w:val="0"/>
        </w:rPr>
        <w:t>Master dung colorMin = 100, colorMax = 255 cho lan trang tren duong toi. O day hai vach cao su DEN tren san gach kem nen doi chieu: LANE_MIN_VALUE = 0, LANE_MAX_VALUE = 110. Cac buoc con lai giu nguyen: cung kernel Sobel X 3x3, cung nguong Sobel 30..255, cung kenh G lam kenh bien. CLAHE (1.5f, lưới 8x8) chi them để bù đèn trần phòng lab không đều.</w:t>
      </w:r>
    </w:p>
    <w:p>
      <w:pPr>
        <w:pStyle w:val="Heading2"/>
      </w:pPr>
      <w:r>
        <w:t>5.2. Buoc 2 - che nap xe (bonnet)</w:t>
      </w:r>
    </w:p>
    <w:p>
      <w:r>
        <w:rPr>
          <w:i w:val="0"/>
        </w:rPr>
        <w:t>Master cho mat bonnet (300,350)-(600,540) tren anh 960x540. Quy veo ty le: x0 = 0.3125f, x1 = 0.6250f, y0 = 0.6481f. Vung nay la nua giua phia duoi khung; duong cong fit trong vung nay la ngoai suy da thuc, nen phai che de tranh tinh sai o chay thu.</w:t>
      </w:r>
    </w:p>
    <w:p>
      <w:pPr>
        <w:pStyle w:val="Heading2"/>
      </w:pPr>
      <w:r>
        <w:t>5.3. Buoc 3 - IPM: tu anh goc sang bird's-eye</w:t>
      </w:r>
    </w:p>
    <w:p>
      <w:r>
        <w:rPr>
          <w:i w:val="0"/>
        </w:rPr>
        <w:t>IPM dung 4 diem nguon cua master, tinh theo ty le so voi khung hinh (nen khong phu thuoc do phan giai):</w:t>
      </w:r>
    </w:p>
    <w:tbl>
      <w:tblPr>
        <w:tblStyle w:val="TableGrid"/>
        <w:tblW w:type="auto" w:w="0"/>
        <w:tblLook w:firstColumn="1" w:firstRow="1" w:lastColumn="0" w:lastRow="0" w:noHBand="0" w:noVBand="1" w:val="04A0"/>
      </w:tblPr>
      <w:tblGrid>
        <w:gridCol w:w="2880"/>
        <w:gridCol w:w="2880"/>
        <w:gridCol w:w="2880"/>
      </w:tblGrid>
      <w:tr>
        <w:tc>
          <w:tcPr>
            <w:tcW w:type="dxa" w:w="3685"/>
          </w:tcPr>
          <w:p>
            <w:r/>
            <w:r>
              <w:rPr>
                <w:b/>
                <w:sz w:val="19"/>
              </w:rPr>
              <w:t>Diem</w:t>
            </w:r>
          </w:p>
        </w:tc>
        <w:tc>
          <w:tcPr>
            <w:tcW w:type="dxa" w:w="2551"/>
          </w:tcPr>
          <w:p>
            <w:r/>
            <w:r>
              <w:rPr>
                <w:b/>
                <w:sz w:val="19"/>
              </w:rPr>
              <w:t>Ty le X</w:t>
            </w:r>
          </w:p>
        </w:tc>
        <w:tc>
          <w:tcPr>
            <w:tcW w:type="dxa" w:w="2551"/>
          </w:tcPr>
          <w:p>
            <w:r/>
            <w:r>
              <w:rPr>
                <w:b/>
                <w:sz w:val="19"/>
              </w:rPr>
              <w:t>Ty le Y</w:t>
            </w:r>
          </w:p>
        </w:tc>
      </w:tr>
      <w:tr>
        <w:tc>
          <w:tcPr>
            <w:tcW w:type="dxa" w:w="3685"/>
          </w:tcPr>
          <w:p>
            <w:r/>
            <w:r>
              <w:rPr>
                <w:rFonts w:ascii="Consolas" w:hAnsi="Consolas"/>
                <w:sz w:val="18"/>
              </w:rPr>
              <w:t>Canh tren - trai (IPM_TL_X)</w:t>
            </w:r>
          </w:p>
        </w:tc>
        <w:tc>
          <w:tcPr>
            <w:tcW w:type="dxa" w:w="2551"/>
          </w:tcPr>
          <w:p>
            <w:r/>
            <w:r>
              <w:rPr>
                <w:sz w:val="18"/>
              </w:rPr>
              <w:t>0.4479f</w:t>
            </w:r>
          </w:p>
        </w:tc>
        <w:tc>
          <w:tcPr>
            <w:tcW w:type="dxa" w:w="2551"/>
          </w:tcPr>
          <w:p>
            <w:r/>
            <w:r>
              <w:rPr>
                <w:sz w:val="18"/>
              </w:rPr>
              <w:t>0.4479f</w:t>
            </w:r>
          </w:p>
        </w:tc>
      </w:tr>
      <w:tr>
        <w:tc>
          <w:tcPr>
            <w:tcW w:type="dxa" w:w="3685"/>
          </w:tcPr>
          <w:p>
            <w:r/>
            <w:r>
              <w:rPr>
                <w:rFonts w:ascii="Consolas" w:hAnsi="Consolas"/>
                <w:sz w:val="18"/>
              </w:rPr>
              <w:t>Canh tren - phai (IPM_TR_X)</w:t>
            </w:r>
          </w:p>
        </w:tc>
        <w:tc>
          <w:tcPr>
            <w:tcW w:type="dxa" w:w="2551"/>
          </w:tcPr>
          <w:p>
            <w:r/>
            <w:r>
              <w:rPr>
                <w:sz w:val="18"/>
              </w:rPr>
              <w:t>0.5521f</w:t>
            </w:r>
          </w:p>
        </w:tc>
        <w:tc>
          <w:tcPr>
            <w:tcW w:type="dxa" w:w="2551"/>
          </w:tcPr>
          <w:p>
            <w:r/>
            <w:r>
              <w:rPr>
                <w:sz w:val="18"/>
              </w:rPr>
              <w:t>0.4479f</w:t>
            </w:r>
          </w:p>
        </w:tc>
      </w:tr>
      <w:tr>
        <w:tc>
          <w:tcPr>
            <w:tcW w:type="dxa" w:w="3685"/>
          </w:tcPr>
          <w:p>
            <w:r/>
            <w:r>
              <w:rPr>
                <w:rFonts w:ascii="Consolas" w:hAnsi="Consolas"/>
                <w:sz w:val="18"/>
              </w:rPr>
              <w:t>Canh day - trai (IPM_BL_X)</w:t>
            </w:r>
          </w:p>
        </w:tc>
        <w:tc>
          <w:tcPr>
            <w:tcW w:type="dxa" w:w="2551"/>
          </w:tcPr>
          <w:p>
            <w:r/>
            <w:r>
              <w:rPr>
                <w:sz w:val="18"/>
              </w:rPr>
              <w:t>0.1146f</w:t>
            </w:r>
          </w:p>
        </w:tc>
        <w:tc>
          <w:tcPr>
            <w:tcW w:type="dxa" w:w="2551"/>
          </w:tcPr>
          <w:p>
            <w:r/>
            <w:r>
              <w:rPr>
                <w:sz w:val="18"/>
              </w:rPr>
              <w:t>0.9271f</w:t>
            </w:r>
          </w:p>
        </w:tc>
      </w:tr>
      <w:tr>
        <w:tc>
          <w:tcPr>
            <w:tcW w:type="dxa" w:w="3685"/>
          </w:tcPr>
          <w:p>
            <w:r/>
            <w:r>
              <w:rPr>
                <w:rFonts w:ascii="Consolas" w:hAnsi="Consolas"/>
                <w:sz w:val="18"/>
              </w:rPr>
              <w:t>Canh day - phai (IPM_BR_X)</w:t>
            </w:r>
          </w:p>
        </w:tc>
        <w:tc>
          <w:tcPr>
            <w:tcW w:type="dxa" w:w="2551"/>
          </w:tcPr>
          <w:p>
            <w:r/>
            <w:r>
              <w:rPr>
                <w:sz w:val="18"/>
              </w:rPr>
              <w:t>0.9271f</w:t>
            </w:r>
          </w:p>
        </w:tc>
        <w:tc>
          <w:tcPr>
            <w:tcW w:type="dxa" w:w="2551"/>
          </w:tcPr>
          <w:p>
            <w:r/>
            <w:r>
              <w:rPr>
                <w:sz w:val="18"/>
              </w:rPr>
              <w:t>0.9271f</w:t>
            </w:r>
          </w:p>
        </w:tc>
      </w:tr>
    </w:tbl>
    <w:p>
      <w:r>
        <w:rPr>
          <w:i/>
          <w:color w:val="444444"/>
        </w:rPr>
        <w:t>Gia tri goc cua master: (110,540) (430,330) (530,330) (890,540) tren anh 960x540. Bird view kich thuoc 320x240. Ma bien doi va ma chieu nguoc duoc tinh lai khi kich thuoc khung doi va giu trong update_ipm().</w:t>
      </w:r>
    </w:p>
    <w:p>
      <w:pPr>
        <w:pStyle w:val="Heading2"/>
      </w:pPr>
      <w:r>
        <w:t>5.4. Buoc 4 - tim diem xuat phat bang histogram (master)</w:t>
      </w:r>
    </w:p>
    <w:p>
      <w:r>
        <w:rPr>
          <w:i w:val="0"/>
        </w:rPr>
        <w:t>Tinh tong so pixel theo cot tren nua duoi bird view (BIRD_HIST_TOP_FRAC = 0.5f). Diem xuat phat cua hai cua so la cot lon nhat ben trai va ben phai, sau khi kiem tra: cot phai du nguong (BIRD_MIN_COLUMN_RATIO), phai co mot thung thap giua hai dinh (BIRD_VALLEY_RATIO), va hai dinh phai tach nhau it nhat BIRD_MIN_HALF_WIDTH px.</w:t>
      </w:r>
    </w:p>
    <w:p>
      <w:pPr>
        <w:pStyle w:val="Heading2"/>
      </w:pPr>
      <w:r>
        <w:t>5.5. Buoc 5 - 9 cua so truot doc len</w:t>
      </w:r>
    </w:p>
    <w:p>
      <w:r>
        <w:rPr>
          <w:i w:val="0"/>
        </w:rPr>
        <w:t>Chia bird view thanh 9 cua so, di tu duoi len. Moi cua so quet trong ban kinh 50 px quanh seed, tim cot co tong diem lon nhat, noi thanh run (nguong 0.25f lan dinh), lay trung tam run la vi tri moi. Cua so bi bo qua neu: so diem it hon 8, hoac trung tam chuyen qua xa seed tren 30 px.</w:t>
      </w:r>
    </w:p>
    <w:p>
      <w:r>
        <w:rPr>
          <w:i w:val="0"/>
        </w:rPr>
        <w:t>Mot cua so co du lieu se gom TOAN BO pixel lane nam trong run vao tap diem fit. Day la diem khac biet so voi master (master chi giu 9 trung tam): gom pixel lam fit benh hon nhieu va it nhieu khi vach ngoai chuong.</w:t>
      </w:r>
    </w:p>
    <w:p>
      <w:pPr>
        <w:pStyle w:val="Heading2"/>
      </w:pPr>
      <w:r>
        <w:t>5.6. Buoc 6 - fit bac hai va kiem tra do chap</w:t>
      </w:r>
    </w:p>
    <w:p>
      <w:r>
        <w:rPr>
          <w:i w:val="0"/>
        </w:rPr>
        <w:t>Fit x = a + b*y + c*y^2 tren tap pixel cua moi lan (y chuan hoa theo BIRD_H). Lan chi duoc dung khi: so pixel &gt;= 60 va so cua so co du lieu &gt;= 5. Do lech lon nhat giua duong fit va trung tam cua so phai khong vuot 10.0f px, neu vuot thi bo fit (nghi doan vach bi dinh, nhiu rieng lam lung lay cua so so).</w:t>
      </w:r>
    </w:p>
    <w:p>
      <w:pPr>
        <w:pStyle w:val="Heading2"/>
      </w:pPr>
      <w:r>
        <w:t>5.7. Buoc 7 - kiem tra be rong lan</w:t>
      </w:r>
    </w:p>
    <w:p>
      <w:r>
        <w:rPr>
          <w:i w:val="0"/>
        </w:rPr>
        <w:t>Bề rộng đo trong bird view phải nằm trong [40.0f, 300.0f]. Bề rộng cùng đo đó được chiếu ngược xuống ảnh gốc rồi so với ước lượng đang lọc theo tỉ lệ [0.60f, 1.45f] - vì số đo luôn nhỏ hơn bề rộng thật do chỉ lấy trong vùng cửa sổ. Qua hai kiểm tra này, cap xmid va be rong uoc luong moi duoc cap nhat, va ket qua moi duoc gan nhan is_dual_lane = true.</w:t>
      </w:r>
    </w:p>
    <w:p>
      <w:pPr>
        <w:pStyle w:val="Heading2"/>
      </w:pPr>
      <w:r>
        <w:t>5.8. Buoc 8 - chieu nguoc duong cong ve anh goc</w:t>
      </w:r>
    </w:p>
    <w:p>
      <w:r>
        <w:rPr>
          <w:i w:val="0"/>
        </w:rPr>
        <w:t>Da thuc duoc danh gia tren toan bo bird view (nhu master, khong cat va khong noi tuyet tinh o vung ngoai du lieu), lay mau moi 4 px, chieu nguoc bang ma perspectiveTransform roi dua ve anh goc. Nhanh IPM bao cao TOAN BO duong cong (tu dong tren khung den dong cuoi), khong cat theo ROI: vay con ngay duoi lai suy tu vung du lieu that.</w:t>
      </w:r>
    </w:p>
    <w:p>
      <w:r>
        <w:rPr>
          <w:i w:val="0"/>
        </w:rPr>
        <w:t>Hai lan duoc dua ve cung luoi y (IMAGE_SAMPLE_STEP = 4 px) de tinh canh giua. neu mot lan khong du diem thi suy trung tam tu vi tri canh vach va be rong uoc luong. dev_final_px lay trung vij cua 5 diem gan xe.</w:t>
      </w:r>
    </w:p>
    <w:p>
      <w:pPr>
        <w:pStyle w:val="Heading2"/>
      </w:pPr>
      <w:r>
        <w:t>5.9. Buoc 9 - nhanh du phong khi IPM that bai</w:t>
      </w:r>
    </w:p>
    <w:p>
      <w:r>
        <w:rPr>
          <w:i w:val="0"/>
        </w:rPr>
        <w:t>Neu mask rong, khong con cua so nao co du lieu, fit qua nghia hoac be rong lan vo ly, module chuyen sang nhanh CANNY + quet dong tren dai ROI (ROI_FACTOR_* theo toc do). Nhanh nay dung Canny (30..120) tren anh xam da lam mo, quet tung dong tu xmid_scan_ ra hai ben, yeu cau be rong trong [200.0f, 500.0f] de coi la lan kep, cap nhat xmid theo gia tri do duoc, roi lam trun vị 3 diem va cat theo y0_used.</w:t>
      </w:r>
    </w:p>
    <w:p>
      <w:pPr>
        <w:pStyle w:val="Heading1"/>
      </w:pPr>
      <w:r>
        <w:t>6. He toa do: anh goc - bird's-eye - duong cong duoc chieu nguoc</w:t>
      </w:r>
    </w:p>
    <w:tbl>
      <w:tblPr>
        <w:tblStyle w:val="TableGrid"/>
        <w:tblW w:type="auto" w:w="0"/>
        <w:tblLook w:firstColumn="1" w:firstRow="1" w:lastColumn="0" w:lastRow="0" w:noHBand="0" w:noVBand="1" w:val="04A0"/>
      </w:tblPr>
      <w:tblGrid>
        <w:gridCol w:w="4320"/>
        <w:gridCol w:w="4320"/>
      </w:tblGrid>
      <w:tr>
        <w:tc>
          <w:tcPr>
            <w:tcW w:type="dxa" w:w="2835"/>
          </w:tcPr>
          <w:p>
            <w:r/>
            <w:r>
              <w:rPr>
                <w:b/>
                <w:sz w:val="19"/>
              </w:rPr>
              <w:t>Khung toa do</w:t>
            </w:r>
          </w:p>
        </w:tc>
        <w:tc>
          <w:tcPr>
            <w:tcW w:type="dxa" w:w="6236"/>
          </w:tcPr>
          <w:p>
            <w:r/>
            <w:r>
              <w:rPr>
                <w:b/>
                <w:sz w:val="19"/>
              </w:rPr>
              <w:t>Dung cho</w:t>
            </w:r>
          </w:p>
        </w:tc>
      </w:tr>
      <w:tr>
        <w:tc>
          <w:tcPr>
            <w:tcW w:type="dxa" w:w="2835"/>
          </w:tcPr>
          <w:p>
            <w:r/>
            <w:r>
              <w:rPr>
                <w:rFonts w:ascii="Consolas" w:hAnsi="Consolas"/>
                <w:sz w:val="18"/>
              </w:rPr>
              <w:t>Anh goc 640x400</w:t>
            </w:r>
          </w:p>
        </w:tc>
        <w:tc>
          <w:tcPr>
            <w:tcW w:type="dxa" w:w="6236"/>
          </w:tcPr>
          <w:p>
            <w:r/>
            <w:r>
              <w:rPr>
                <w:sz w:val="18"/>
              </w:rPr>
              <w:t>Hien thi, ve bang lane, tinh dev_final_px</w:t>
            </w:r>
          </w:p>
        </w:tc>
      </w:tr>
      <w:tr>
        <w:tc>
          <w:tcPr>
            <w:tcW w:type="dxa" w:w="2835"/>
          </w:tcPr>
          <w:p>
            <w:r/>
            <w:r>
              <w:rPr>
                <w:rFonts w:ascii="Consolas" w:hAnsi="Consolas"/>
                <w:sz w:val="18"/>
              </w:rPr>
              <w:t>Bird's-eye 320x240</w:t>
            </w:r>
          </w:p>
        </w:tc>
        <w:tc>
          <w:tcPr>
            <w:tcW w:type="dxa" w:w="6236"/>
          </w:tcPr>
          <w:p>
            <w:r/>
            <w:r>
              <w:rPr>
                <w:sz w:val="18"/>
              </w:rPr>
              <w:t>Tim vach, fit bac hai, do be rong lan</w:t>
            </w:r>
          </w:p>
        </w:tc>
      </w:tr>
      <w:tr>
        <w:tc>
          <w:tcPr>
            <w:tcW w:type="dxa" w:w="2835"/>
          </w:tcPr>
          <w:p>
            <w:r/>
            <w:r>
              <w:rPr>
                <w:rFonts w:ascii="Consolas" w:hAnsi="Consolas"/>
                <w:sz w:val="18"/>
              </w:rPr>
              <w:t>Luoi y chung cua hai lan</w:t>
            </w:r>
          </w:p>
        </w:tc>
        <w:tc>
          <w:tcPr>
            <w:tcW w:type="dxa" w:w="6236"/>
          </w:tcPr>
          <w:p>
            <w:r/>
            <w:r>
              <w:rPr>
                <w:sz w:val="18"/>
              </w:rPr>
              <w:t>Tinh canh giua va do lech bang trung vij</w:t>
            </w:r>
          </w:p>
        </w:tc>
      </w:tr>
    </w:tbl>
    <w:p>
      <w:r>
        <w:rPr>
          <w:i w:val="0"/>
        </w:rPr>
        <w:t>Mo yeu toa do chinh la goc tien hoa cua camera (van toc): o bird view hai bien song phai thang va song song. Do lech doc giua cac diem do duoc o cac dong lien tiep giup do la bang chung IPM hieu dung. Do lech lon ngang (lanh gom lai) chinh la truong hop kiem tra be rong lan.</w:t>
      </w:r>
    </w:p>
    <w:p>
      <w:pPr>
        <w:pStyle w:val="Heading1"/>
      </w:pPr>
      <w:r>
        <w:t>7. Cac lop chong nhieu va dieu kien tu choi</w:t>
      </w:r>
    </w:p>
    <w:tbl>
      <w:tblPr>
        <w:tblStyle w:val="TableGrid"/>
        <w:tblW w:type="auto" w:w="0"/>
        <w:tblLook w:firstColumn="1" w:firstRow="1" w:lastColumn="0" w:lastRow="0" w:noHBand="0" w:noVBand="1" w:val="04A0"/>
      </w:tblPr>
      <w:tblGrid>
        <w:gridCol w:w="2880"/>
        <w:gridCol w:w="2880"/>
        <w:gridCol w:w="2880"/>
      </w:tblGrid>
      <w:tr>
        <w:tc>
          <w:tcPr>
            <w:tcW w:type="dxa" w:w="1928"/>
          </w:tcPr>
          <w:p>
            <w:r/>
            <w:r>
              <w:rPr>
                <w:b/>
                <w:sz w:val="19"/>
              </w:rPr>
              <w:t>Lop</w:t>
            </w:r>
          </w:p>
        </w:tc>
        <w:tc>
          <w:tcPr>
            <w:tcW w:type="dxa" w:w="3175"/>
          </w:tcPr>
          <w:p>
            <w:r/>
            <w:r>
              <w:rPr>
                <w:b/>
                <w:sz w:val="19"/>
              </w:rPr>
              <w:t>Cau hinh</w:t>
            </w:r>
          </w:p>
        </w:tc>
        <w:tc>
          <w:tcPr>
            <w:tcW w:type="dxa" w:w="3969"/>
          </w:tcPr>
          <w:p>
            <w:r/>
            <w:r>
              <w:rPr>
                <w:b/>
                <w:sz w:val="19"/>
              </w:rPr>
              <w:t>Vi du nhi canh</w:t>
            </w:r>
          </w:p>
        </w:tc>
      </w:tr>
      <w:tr>
        <w:tc>
          <w:tcPr>
            <w:tcW w:type="dxa" w:w="1928"/>
          </w:tcPr>
          <w:p>
            <w:r/>
            <w:r>
              <w:rPr>
                <w:rFonts w:ascii="Consolas" w:hAnsi="Consolas"/>
                <w:sz w:val="18"/>
              </w:rPr>
              <w:t>CLAHE tren kenh G</w:t>
            </w:r>
          </w:p>
        </w:tc>
        <w:tc>
          <w:tcPr>
            <w:tcW w:type="dxa" w:w="3175"/>
          </w:tcPr>
          <w:p>
            <w:r/>
            <w:r>
              <w:rPr>
                <w:sz w:val="18"/>
              </w:rPr>
              <w:t>1.5f / luoi 8x8</w:t>
            </w:r>
          </w:p>
        </w:tc>
        <w:tc>
          <w:tcPr>
            <w:tcW w:type="dxa" w:w="3969"/>
          </w:tcPr>
          <w:p>
            <w:r/>
            <w:r>
              <w:rPr>
                <w:sz w:val="18"/>
              </w:rPr>
              <w:t>Vung den tran lam vach mat bien</w:t>
            </w:r>
          </w:p>
        </w:tc>
      </w:tr>
      <w:tr>
        <w:tc>
          <w:tcPr>
            <w:tcW w:type="dxa" w:w="1928"/>
          </w:tcPr>
          <w:p>
            <w:r/>
            <w:r>
              <w:rPr>
                <w:rFonts w:ascii="Consolas" w:hAnsi="Consolas"/>
                <w:sz w:val="18"/>
              </w:rPr>
              <w:t>Nguong mau kenh R</w:t>
            </w:r>
          </w:p>
        </w:tc>
        <w:tc>
          <w:tcPr>
            <w:tcW w:type="dxa" w:w="3175"/>
          </w:tcPr>
          <w:p>
            <w:r/>
            <w:r>
              <w:rPr>
                <w:sz w:val="18"/>
              </w:rPr>
              <w:t>0..110</w:t>
            </w:r>
          </w:p>
        </w:tc>
        <w:tc>
          <w:tcPr>
            <w:tcW w:type="dxa" w:w="3969"/>
          </w:tcPr>
          <w:p>
            <w:r/>
            <w:r>
              <w:rPr>
                <w:sz w:val="18"/>
              </w:rPr>
              <w:t>Mau san kem ~225 khong lot vao mask</w:t>
            </w:r>
          </w:p>
        </w:tc>
      </w:tr>
      <w:tr>
        <w:tc>
          <w:tcPr>
            <w:tcW w:type="dxa" w:w="1928"/>
          </w:tcPr>
          <w:p>
            <w:r/>
            <w:r>
              <w:rPr>
                <w:rFonts w:ascii="Consolas" w:hAnsi="Consolas"/>
                <w:sz w:val="18"/>
              </w:rPr>
              <w:t>AND voi Sobel X</w:t>
            </w:r>
          </w:p>
        </w:tc>
        <w:tc>
          <w:tcPr>
            <w:tcW w:type="dxa" w:w="3175"/>
          </w:tcPr>
          <w:p>
            <w:r/>
            <w:r>
              <w:rPr>
                <w:sz w:val="18"/>
              </w:rPr>
              <w:t>nguong 30</w:t>
            </w:r>
          </w:p>
        </w:tc>
        <w:tc>
          <w:tcPr>
            <w:tcW w:type="dxa" w:w="3969"/>
          </w:tcPr>
          <w:p>
            <w:r/>
            <w:r>
              <w:rPr>
                <w:sz w:val="18"/>
              </w:rPr>
              <w:t>Vet toi khong co bien manh bi loai</w:t>
            </w:r>
          </w:p>
        </w:tc>
      </w:tr>
      <w:tr>
        <w:tc>
          <w:tcPr>
            <w:tcW w:type="dxa" w:w="1928"/>
          </w:tcPr>
          <w:p>
            <w:r/>
            <w:r>
              <w:rPr>
                <w:rFonts w:ascii="Consolas" w:hAnsi="Consolas"/>
                <w:sz w:val="18"/>
              </w:rPr>
              <w:t>Morphology</w:t>
            </w:r>
          </w:p>
        </w:tc>
        <w:tc>
          <w:tcPr>
            <w:tcW w:type="dxa" w:w="3175"/>
          </w:tcPr>
          <w:p>
            <w:r/>
            <w:r>
              <w:rPr>
                <w:sz w:val="18"/>
              </w:rPr>
              <w:t>close 21x7, open 3x3</w:t>
            </w:r>
          </w:p>
        </w:tc>
        <w:tc>
          <w:tcPr>
            <w:tcW w:type="dxa" w:w="3969"/>
          </w:tcPr>
          <w:p>
            <w:r/>
            <w:r>
              <w:rPr>
                <w:sz w:val="18"/>
              </w:rPr>
              <w:t>Magh m vach, loai dot nho</w:t>
            </w:r>
          </w:p>
        </w:tc>
      </w:tr>
      <w:tr>
        <w:tc>
          <w:tcPr>
            <w:tcW w:type="dxa" w:w="1928"/>
          </w:tcPr>
          <w:p>
            <w:r/>
            <w:r>
              <w:rPr>
                <w:rFonts w:ascii="Consolas" w:hAnsi="Consolas"/>
                <w:sz w:val="18"/>
              </w:rPr>
              <w:t>Loai blob</w:t>
            </w:r>
          </w:p>
        </w:tc>
        <w:tc>
          <w:tcPr>
            <w:tcW w:type="dxa" w:w="3175"/>
          </w:tcPr>
          <w:p>
            <w:r/>
            <w:r>
              <w:rPr>
                <w:sz w:val="18"/>
              </w:rPr>
              <w:t>dien tich &gt;= 60, chieu cao &gt;= 10, be rong &lt;= 260.0f</w:t>
            </w:r>
          </w:p>
        </w:tc>
        <w:tc>
          <w:tcPr>
            <w:tcW w:type="dxa" w:w="3969"/>
          </w:tcPr>
          <w:p>
            <w:r/>
            <w:r>
              <w:rPr>
                <w:sz w:val="18"/>
              </w:rPr>
              <w:t>Duong ch e, vet sang</w:t>
            </w:r>
          </w:p>
        </w:tc>
      </w:tr>
      <w:tr>
        <w:tc>
          <w:tcPr>
            <w:tcW w:type="dxa" w:w="1928"/>
          </w:tcPr>
          <w:p>
            <w:r/>
            <w:r>
              <w:rPr>
                <w:rFonts w:ascii="Consolas" w:hAnsi="Consolas"/>
                <w:sz w:val="18"/>
              </w:rPr>
              <w:t>Fallback adaptive</w:t>
            </w:r>
          </w:p>
        </w:tc>
        <w:tc>
          <w:tcPr>
            <w:tcW w:type="dxa" w:w="3175"/>
          </w:tcPr>
          <w:p>
            <w:r/>
            <w:r>
              <w:rPr>
                <w:sz w:val="18"/>
              </w:rPr>
              <w:t>block 41, C 8</w:t>
            </w:r>
          </w:p>
        </w:tc>
        <w:tc>
          <w:tcPr>
            <w:tcW w:type="dxa" w:w="3969"/>
          </w:tcPr>
          <w:p>
            <w:r/>
            <w:r>
              <w:rPr>
                <w:sz w:val="18"/>
              </w:rPr>
              <w:t>Dang sáng lạ khong bat duoc bang dai co dinh</w:t>
            </w:r>
          </w:p>
        </w:tc>
      </w:tr>
      <w:tr>
        <w:tc>
          <w:tcPr>
            <w:tcW w:type="dxa" w:w="1928"/>
          </w:tcPr>
          <w:p>
            <w:r/>
            <w:r>
              <w:rPr>
                <w:rFonts w:ascii="Consolas" w:hAnsi="Consolas"/>
                <w:sz w:val="18"/>
              </w:rPr>
              <w:t>Trung vị 3 diem</w:t>
            </w:r>
          </w:p>
        </w:tc>
        <w:tc>
          <w:tcPr>
            <w:tcW w:type="dxa" w:w="3175"/>
          </w:tcPr>
          <w:p>
            <w:r/>
            <w:r>
              <w:rPr>
                <w:sz w:val="18"/>
              </w:rPr>
              <w:t>loc nhiem don le</w:t>
            </w:r>
          </w:p>
        </w:tc>
        <w:tc>
          <w:tcPr>
            <w:tcW w:type="dxa" w:w="3969"/>
          </w:tcPr>
          <w:p>
            <w:r/>
            <w:r>
              <w:rPr>
                <w:sz w:val="18"/>
              </w:rPr>
              <w:t>Mot diem lech</w:t>
            </w:r>
          </w:p>
        </w:tc>
      </w:tr>
      <w:tr>
        <w:tc>
          <w:tcPr>
            <w:tcW w:type="dxa" w:w="1928"/>
          </w:tcPr>
          <w:p>
            <w:r/>
            <w:r>
              <w:rPr>
                <w:rFonts w:ascii="Consolas" w:hAnsi="Consolas"/>
                <w:sz w:val="18"/>
              </w:rPr>
              <w:t>Residual cua fit</w:t>
            </w:r>
          </w:p>
        </w:tc>
        <w:tc>
          <w:tcPr>
            <w:tcW w:type="dxa" w:w="3175"/>
          </w:tcPr>
          <w:p>
            <w:r/>
            <w:r>
              <w:rPr>
                <w:sz w:val="18"/>
              </w:rPr>
              <w:t>&lt;= 10.0f px</w:t>
            </w:r>
          </w:p>
        </w:tc>
        <w:tc>
          <w:tcPr>
            <w:tcW w:type="dxa" w:w="3969"/>
          </w:tcPr>
          <w:p>
            <w:r/>
            <w:r>
              <w:rPr>
                <w:sz w:val="18"/>
              </w:rPr>
              <w:t>Vach dinh / nhieu lam lung lay cua so</w:t>
            </w:r>
          </w:p>
        </w:tc>
      </w:tr>
      <w:tr>
        <w:tc>
          <w:tcPr>
            <w:tcW w:type="dxa" w:w="1928"/>
          </w:tcPr>
          <w:p>
            <w:r/>
            <w:r>
              <w:rPr>
                <w:rFonts w:ascii="Consolas" w:hAnsi="Consolas"/>
                <w:sz w:val="18"/>
              </w:rPr>
              <w:t>Be rong lan</w:t>
            </w:r>
          </w:p>
        </w:tc>
        <w:tc>
          <w:tcPr>
            <w:tcW w:type="dxa" w:w="3175"/>
          </w:tcPr>
          <w:p>
            <w:r/>
            <w:r>
              <w:rPr>
                <w:sz w:val="18"/>
              </w:rPr>
              <w:t>[40.0f, 300.0f] va ti le [0.60f, 1.45f]</w:t>
            </w:r>
          </w:p>
        </w:tc>
        <w:tc>
          <w:tcPr>
            <w:tcW w:type="dxa" w:w="3969"/>
          </w:tcPr>
          <w:p>
            <w:r/>
            <w:r>
              <w:rPr>
                <w:sz w:val="18"/>
              </w:rPr>
              <w:t>Hai lan dinh nhau, hoac fit sai</w:t>
            </w:r>
          </w:p>
        </w:tc>
      </w:tr>
      <w:tr>
        <w:tc>
          <w:tcPr>
            <w:tcW w:type="dxa" w:w="1928"/>
          </w:tcPr>
          <w:p>
            <w:r/>
            <w:r>
              <w:rPr>
                <w:rFonts w:ascii="Consolas" w:hAnsi="Consolas"/>
                <w:sz w:val="18"/>
              </w:rPr>
              <w:t>Trung vij 5 diem gan xe</w:t>
            </w:r>
          </w:p>
        </w:tc>
        <w:tc>
          <w:tcPr>
            <w:tcW w:type="dxa" w:w="3175"/>
          </w:tcPr>
          <w:p>
            <w:r/>
            <w:r>
              <w:rPr>
                <w:sz w:val="18"/>
              </w:rPr>
              <w:t>lay do lech de ra lenh</w:t>
            </w:r>
          </w:p>
        </w:tc>
        <w:tc>
          <w:tcPr>
            <w:tcW w:type="dxa" w:w="3969"/>
          </w:tcPr>
          <w:p>
            <w:r/>
            <w:r>
              <w:rPr>
                <w:sz w:val="18"/>
              </w:rPr>
              <w:t>Diem sai o duoi cua khung</w:t>
            </w:r>
          </w:p>
        </w:tc>
      </w:tr>
      <w:tr>
        <w:tc>
          <w:tcPr>
            <w:tcW w:type="dxa" w:w="1928"/>
          </w:tcPr>
          <w:p>
            <w:r/>
            <w:r>
              <w:rPr>
                <w:rFonts w:ascii="Consolas" w:hAnsi="Consolas"/>
                <w:sz w:val="18"/>
              </w:rPr>
              <w:t>Nguong so diem toi thieu</w:t>
            </w:r>
          </w:p>
        </w:tc>
        <w:tc>
          <w:tcPr>
            <w:tcW w:type="dxa" w:w="3175"/>
          </w:tcPr>
          <w:p>
            <w:r/>
            <w:r>
              <w:rPr>
                <w:sz w:val="18"/>
              </w:rPr>
              <w:t>5 diem / 5 cua so</w:t>
            </w:r>
          </w:p>
        </w:tc>
        <w:tc>
          <w:tcPr>
            <w:tcW w:type="dxa" w:w="3969"/>
          </w:tcPr>
          <w:p>
            <w:r/>
            <w:r>
              <w:rPr>
                <w:sz w:val="18"/>
              </w:rPr>
              <w:t>Khong du du lieu de lenh</w:t>
            </w:r>
          </w:p>
        </w:tc>
      </w:tr>
    </w:tbl>
    <w:p>
      <w:pPr>
        <w:pStyle w:val="Heading1"/>
      </w:pPr>
      <w:r>
        <w:t>8. May trang thai ba muc do toc do</w:t>
      </w:r>
    </w:p>
    <w:tbl>
      <w:tblPr>
        <w:tblStyle w:val="TableGrid"/>
        <w:tblW w:type="auto" w:w="0"/>
        <w:tblLook w:firstColumn="1" w:firstRow="1" w:lastColumn="0" w:lastRow="0" w:noHBand="0" w:noVBand="1" w:val="04A0"/>
      </w:tblPr>
      <w:tblGrid>
        <w:gridCol w:w="2160"/>
        <w:gridCol w:w="2160"/>
        <w:gridCol w:w="2160"/>
        <w:gridCol w:w="2160"/>
      </w:tblGrid>
      <w:tr>
        <w:tc>
          <w:tcPr>
            <w:tcW w:type="dxa" w:w="1474"/>
          </w:tcPr>
          <w:p>
            <w:r/>
            <w:r>
              <w:rPr>
                <w:b/>
                <w:sz w:val="19"/>
              </w:rPr>
              <w:t>Trang thai</w:t>
            </w:r>
          </w:p>
        </w:tc>
        <w:tc>
          <w:tcPr>
            <w:tcW w:type="dxa" w:w="2835"/>
          </w:tcPr>
          <w:p>
            <w:r/>
            <w:r>
              <w:rPr>
                <w:b/>
                <w:sz w:val="19"/>
              </w:rPr>
              <w:t>Dieu kien vao</w:t>
            </w:r>
          </w:p>
        </w:tc>
        <w:tc>
          <w:tcPr>
            <w:tcW w:type="dxa" w:w="2494"/>
          </w:tcPr>
          <w:p>
            <w:r/>
            <w:r>
              <w:rPr>
                <w:b/>
                <w:sz w:val="19"/>
              </w:rPr>
              <w:t>Dieu kien ra</w:t>
            </w:r>
          </w:p>
        </w:tc>
        <w:tc>
          <w:tcPr>
            <w:tcW w:type="dxa" w:w="1701"/>
          </w:tcPr>
          <w:p>
            <w:r/>
            <w:r>
              <w:rPr>
                <w:b/>
                <w:sz w:val="19"/>
              </w:rPr>
              <w:t>Toc do</w:t>
            </w:r>
          </w:p>
        </w:tc>
      </w:tr>
      <w:tr>
        <w:tc>
          <w:tcPr>
            <w:tcW w:type="dxa" w:w="1474"/>
          </w:tcPr>
          <w:p>
            <w:r/>
            <w:r>
              <w:rPr>
                <w:rFonts w:ascii="Consolas" w:hAnsi="Consolas"/>
                <w:sz w:val="18"/>
              </w:rPr>
              <w:t>STRAIGHT</w:t>
            </w:r>
          </w:p>
        </w:tc>
        <w:tc>
          <w:tcPr>
            <w:tcW w:type="dxa" w:w="2835"/>
          </w:tcPr>
          <w:p>
            <w:r/>
            <w:r>
              <w:rPr>
                <w:sz w:val="18"/>
              </w:rPr>
              <w:t>do lech &lt; 40 px va goc &lt; 0.55f</w:t>
            </w:r>
          </w:p>
        </w:tc>
        <w:tc>
          <w:tcPr>
            <w:tcW w:type="dxa" w:w="2494"/>
          </w:tcPr>
          <w:p>
            <w:r/>
            <w:r>
              <w:rPr>
                <w:sz w:val="18"/>
              </w:rPr>
              <w:t>lech &gt;= 50 px hoac goc &gt;= 0.65f</w:t>
            </w:r>
          </w:p>
        </w:tc>
        <w:tc>
          <w:tcPr>
            <w:tcW w:type="dxa" w:w="1701"/>
          </w:tcPr>
          <w:p>
            <w:r/>
            <w:r>
              <w:rPr>
                <w:sz w:val="18"/>
              </w:rPr>
              <w:t>85 (8.5 km/h)</w:t>
            </w:r>
          </w:p>
        </w:tc>
      </w:tr>
      <w:tr>
        <w:tc>
          <w:tcPr>
            <w:tcW w:type="dxa" w:w="1474"/>
          </w:tcPr>
          <w:p>
            <w:r/>
            <w:r>
              <w:rPr>
                <w:rFonts w:ascii="Consolas" w:hAnsi="Consolas"/>
                <w:sz w:val="18"/>
              </w:rPr>
              <w:t>CURVE</w:t>
            </w:r>
          </w:p>
        </w:tc>
        <w:tc>
          <w:tcPr>
            <w:tcW w:type="dxa" w:w="2835"/>
          </w:tcPr>
          <w:p>
            <w:r/>
            <w:r>
              <w:rPr>
                <w:sz w:val="18"/>
              </w:rPr>
              <w:t>lech &gt;= 50 px hoac goc &gt;= 0.65f</w:t>
            </w:r>
          </w:p>
        </w:tc>
        <w:tc>
          <w:tcPr>
            <w:tcW w:type="dxa" w:w="2494"/>
          </w:tcPr>
          <w:p>
            <w:r/>
            <w:r>
              <w:rPr>
                <w:sz w:val="18"/>
              </w:rPr>
              <w:t>gia &gt; 40 va goc &lt; 0.55f</w:t>
            </w:r>
          </w:p>
        </w:tc>
        <w:tc>
          <w:tcPr>
            <w:tcW w:type="dxa" w:w="1701"/>
          </w:tcPr>
          <w:p>
            <w:r/>
            <w:r>
              <w:rPr>
                <w:sz w:val="18"/>
              </w:rPr>
              <w:t>60 (6.0 km/h)</w:t>
            </w:r>
          </w:p>
        </w:tc>
      </w:tr>
      <w:tr>
        <w:tc>
          <w:tcPr>
            <w:tcW w:type="dxa" w:w="1474"/>
          </w:tcPr>
          <w:p>
            <w:r/>
            <w:r>
              <w:rPr>
                <w:rFonts w:ascii="Consolas" w:hAnsi="Consolas"/>
                <w:sz w:val="18"/>
              </w:rPr>
              <w:t>SHARP</w:t>
            </w:r>
          </w:p>
        </w:tc>
        <w:tc>
          <w:tcPr>
            <w:tcW w:type="dxa" w:w="2835"/>
          </w:tcPr>
          <w:p>
            <w:r/>
            <w:r>
              <w:rPr>
                <w:sz w:val="18"/>
              </w:rPr>
              <w:t>gia &gt; 80 va goc &gt;= 0.85f</w:t>
            </w:r>
          </w:p>
        </w:tc>
        <w:tc>
          <w:tcPr>
            <w:tcW w:type="dxa" w:w="2494"/>
          </w:tcPr>
          <w:p>
            <w:r/>
            <w:r>
              <w:rPr>
                <w:sz w:val="18"/>
              </w:rPr>
              <w:t>gia &lt; 65 hoac goc &lt; 0.75f</w:t>
            </w:r>
          </w:p>
        </w:tc>
        <w:tc>
          <w:tcPr>
            <w:tcW w:type="dxa" w:w="1701"/>
          </w:tcPr>
          <w:p>
            <w:r/>
            <w:r>
              <w:rPr>
                <w:sz w:val="18"/>
              </w:rPr>
              <w:t>45 (4.5 km/h)</w:t>
            </w:r>
          </w:p>
        </w:tc>
      </w:tr>
    </w:tbl>
    <w:p>
      <w:r>
        <w:rPr>
          <w:i w:val="0"/>
        </w:rPr>
        <w:t>Hysteresis hai bien (lech va goc) tranh cho xe dao chuyen trang thai lien tuc o ranh gioi. Toc do muc tieu duoc lam mem bang ALPHA_TARGET_SPEED = 0.70f truoc khi gui.</w:t>
      </w:r>
    </w:p>
    <w:p>
      <w:pPr>
        <w:pStyle w:val="Heading1"/>
      </w:pPr>
      <w:r>
        <w:t>9. Tu do lech do duoc den lenh lai gui xuong ESP32</w:t>
      </w:r>
    </w:p>
    <w:tbl>
      <w:tblPr>
        <w:tblStyle w:val="TableGrid"/>
        <w:tblW w:type="auto" w:w="0"/>
        <w:tblLook w:firstColumn="1" w:firstRow="1" w:lastColumn="0" w:lastRow="0" w:noHBand="0" w:noVBand="1" w:val="04A0"/>
      </w:tblPr>
      <w:tblGrid>
        <w:gridCol w:w="2880"/>
        <w:gridCol w:w="2880"/>
        <w:gridCol w:w="2880"/>
      </w:tblGrid>
      <w:tr>
        <w:tc>
          <w:tcPr>
            <w:tcW w:type="dxa" w:w="2268"/>
          </w:tcPr>
          <w:p>
            <w:r/>
            <w:r>
              <w:rPr>
                <w:b/>
                <w:sz w:val="19"/>
              </w:rPr>
              <w:t>dev_final_px</w:t>
            </w:r>
          </w:p>
        </w:tc>
        <w:tc>
          <w:tcPr>
            <w:tcW w:type="dxa" w:w="1701"/>
          </w:tcPr>
          <w:p>
            <w:r/>
            <w:r>
              <w:rPr>
                <w:b/>
                <w:sz w:val="19"/>
              </w:rPr>
              <w:t>camera_cmd</w:t>
            </w:r>
          </w:p>
        </w:tc>
        <w:tc>
          <w:tcPr>
            <w:tcW w:type="dxa" w:w="5102"/>
          </w:tcPr>
          <w:p>
            <w:r/>
            <w:r>
              <w:rPr>
                <w:b/>
                <w:sz w:val="19"/>
              </w:rPr>
              <w:t>Y nghia</w:t>
            </w:r>
          </w:p>
        </w:tc>
      </w:tr>
      <w:tr>
        <w:tc>
          <w:tcPr>
            <w:tcW w:type="dxa" w:w="2268"/>
          </w:tcPr>
          <w:p>
            <w:r/>
            <w:r>
              <w:rPr>
                <w:rFonts w:ascii="Consolas" w:hAnsi="Consolas"/>
                <w:sz w:val="18"/>
              </w:rPr>
              <w:t>|dev| &lt; 15</w:t>
            </w:r>
          </w:p>
        </w:tc>
        <w:tc>
          <w:tcPr>
            <w:tcW w:type="dxa" w:w="1701"/>
          </w:tcPr>
          <w:p>
            <w:r/>
            <w:r>
              <w:rPr>
                <w:sz w:val="18"/>
              </w:rPr>
              <w:t>FWD</w:t>
            </w:r>
          </w:p>
        </w:tc>
        <w:tc>
          <w:tcPr>
            <w:tcW w:type="dxa" w:w="5102"/>
          </w:tcPr>
          <w:p>
            <w:r/>
            <w:r>
              <w:rPr>
                <w:sz w:val="18"/>
              </w:rPr>
              <w:t>Di thang</w:t>
            </w:r>
          </w:p>
        </w:tc>
      </w:tr>
      <w:tr>
        <w:tc>
          <w:tcPr>
            <w:tcW w:type="dxa" w:w="2268"/>
          </w:tcPr>
          <w:p>
            <w:r/>
            <w:r>
              <w:rPr>
                <w:rFonts w:ascii="Consolas" w:hAnsi="Consolas"/>
                <w:sz w:val="18"/>
              </w:rPr>
              <w:t>dev &lt; -15</w:t>
            </w:r>
          </w:p>
        </w:tc>
        <w:tc>
          <w:tcPr>
            <w:tcW w:type="dxa" w:w="1701"/>
          </w:tcPr>
          <w:p>
            <w:r/>
            <w:r>
              <w:rPr>
                <w:sz w:val="18"/>
              </w:rPr>
              <w:t>LEFT</w:t>
            </w:r>
          </w:p>
        </w:tc>
        <w:tc>
          <w:tcPr>
            <w:tcW w:type="dxa" w:w="5102"/>
          </w:tcPr>
          <w:p>
            <w:r/>
            <w:r>
              <w:rPr>
                <w:sz w:val="18"/>
              </w:rPr>
              <w:t>Canh giua lach sang trai (am)</w:t>
            </w:r>
          </w:p>
        </w:tc>
      </w:tr>
      <w:tr>
        <w:tc>
          <w:tcPr>
            <w:tcW w:type="dxa" w:w="2268"/>
          </w:tcPr>
          <w:p>
            <w:r/>
            <w:r>
              <w:rPr>
                <w:rFonts w:ascii="Consolas" w:hAnsi="Consolas"/>
                <w:sz w:val="18"/>
              </w:rPr>
              <w:t>dev &gt; 15</w:t>
            </w:r>
          </w:p>
        </w:tc>
        <w:tc>
          <w:tcPr>
            <w:tcW w:type="dxa" w:w="1701"/>
          </w:tcPr>
          <w:p>
            <w:r/>
            <w:r>
              <w:rPr>
                <w:sz w:val="18"/>
              </w:rPr>
              <w:t>RIGHT</w:t>
            </w:r>
          </w:p>
        </w:tc>
        <w:tc>
          <w:tcPr>
            <w:tcW w:type="dxa" w:w="5102"/>
          </w:tcPr>
          <w:p>
            <w:r/>
            <w:r>
              <w:rPr>
                <w:sz w:val="18"/>
              </w:rPr>
              <w:t>Canh giua lach sang phai</w:t>
            </w:r>
          </w:p>
        </w:tc>
      </w:tr>
      <w:tr>
        <w:tc>
          <w:tcPr>
            <w:tcW w:type="dxa" w:w="2268"/>
          </w:tcPr>
          <w:p>
            <w:r/>
            <w:r>
              <w:rPr>
                <w:rFonts w:ascii="Consolas" w:hAnsi="Consolas"/>
                <w:sz w:val="18"/>
              </w:rPr>
              <w:t>valid = false</w:t>
            </w:r>
          </w:p>
        </w:tc>
        <w:tc>
          <w:tcPr>
            <w:tcW w:type="dxa" w:w="1701"/>
          </w:tcPr>
          <w:p>
            <w:r/>
            <w:r>
              <w:rPr>
                <w:sz w:val="18"/>
              </w:rPr>
              <w:t>STOP</w:t>
            </w:r>
          </w:p>
        </w:tc>
        <w:tc>
          <w:tcPr>
            <w:tcW w:type="dxa" w:w="5102"/>
          </w:tcPr>
          <w:p>
            <w:r/>
            <w:r>
              <w:rPr>
                <w:sz w:val="18"/>
              </w:rPr>
              <w:t>Khong du du lieu - khong duoc phanh theo lenh nhung van STOP</w:t>
            </w:r>
          </w:p>
        </w:tc>
      </w:tr>
    </w:tbl>
    <w:p>
      <w:r>
        <w:rPr>
          <w:i w:val="0"/>
        </w:rPr>
        <w:t>dev_final_px tinh tu trung vij 5 diem gan xe cua duong cong (hoac canh giua hai lan). O nhanh mot vach, trung tam duoc suy tu vi tri vach + nua be rong uoc luong; nhanh nay khong cong bu duong cong vi uoc luong be rong da lam muot phan tuyet doi phan cong.</w:t>
      </w:r>
    </w:p>
    <w:p>
      <w:r>
        <w:rPr>
          <w:i w:val="0"/>
        </w:rPr>
        <w:t>Chuoi day du: CameraLane -&gt; topic /camera/lane_output -&gt; uart_bridge_node -&gt; khung UART [START][CMD][LEN][DATA][CRC][END] -&gt; ESP32 (nhac dem van toc). Chuong trinh goc tai liu (khong co vat can) co the ghi de lenh bang co che lidar_no_vehicle_override.</w:t>
      </w:r>
    </w:p>
    <w:p>
      <w:pPr>
        <w:pStyle w:val="Heading1"/>
      </w:pPr>
      <w:r>
        <w:t>10. Bang tham so day du (trich tu camera_lane.hpp)</w:t>
      </w:r>
    </w:p>
    <w:p>
      <w:r>
        <w:rPr>
          <w:i w:val="0"/>
        </w:rPr>
        <w:t>Bang duoi day duoc sinh tu chinh file camera_lane.hpp tai thoi diem tai lieu duoc viet, nen khong the lech voi code.</w:t>
      </w:r>
    </w:p>
    <w:p>
      <w:pPr>
        <w:pStyle w:val="Heading2"/>
      </w:pPr>
      <w:r>
        <w:t>10.1. Toan bo hang so</w:t>
      </w:r>
    </w:p>
    <w:tbl>
      <w:tblPr>
        <w:tblStyle w:val="TableGrid"/>
        <w:tblW w:type="auto" w:w="0"/>
        <w:tblLook w:firstColumn="1" w:firstRow="1" w:lastColumn="0" w:lastRow="0" w:noHBand="0" w:noVBand="1" w:val="04A0"/>
      </w:tblPr>
      <w:tblGrid>
        <w:gridCol w:w="4320"/>
        <w:gridCol w:w="4320"/>
      </w:tblGrid>
      <w:tr>
        <w:tc>
          <w:tcPr>
            <w:tcW w:type="dxa" w:w="4535"/>
          </w:tcPr>
          <w:p>
            <w:r/>
            <w:r>
              <w:rPr>
                <w:b/>
                <w:sz w:val="19"/>
              </w:rPr>
              <w:t>Ten hang so</w:t>
            </w:r>
          </w:p>
        </w:tc>
        <w:tc>
          <w:tcPr>
            <w:tcW w:type="dxa" w:w="4535"/>
          </w:tcPr>
          <w:p>
            <w:r/>
            <w:r>
              <w:rPr>
                <w:b/>
                <w:sz w:val="19"/>
              </w:rPr>
              <w:t>Gia tri</w:t>
            </w:r>
          </w:p>
        </w:tc>
      </w:tr>
      <w:tr>
        <w:tc>
          <w:tcPr>
            <w:tcW w:type="dxa" w:w="4535"/>
          </w:tcPr>
          <w:p>
            <w:r/>
            <w:r>
              <w:rPr>
                <w:rFonts w:ascii="Consolas" w:hAnsi="Consolas"/>
                <w:sz w:val="18"/>
              </w:rPr>
              <w:t>FRAME_W</w:t>
            </w:r>
          </w:p>
        </w:tc>
        <w:tc>
          <w:tcPr>
            <w:tcW w:type="dxa" w:w="4535"/>
          </w:tcPr>
          <w:p>
            <w:r/>
            <w:r>
              <w:rPr>
                <w:sz w:val="18"/>
              </w:rPr>
              <w:t>640</w:t>
            </w:r>
          </w:p>
        </w:tc>
      </w:tr>
      <w:tr>
        <w:tc>
          <w:tcPr>
            <w:tcW w:type="dxa" w:w="4535"/>
          </w:tcPr>
          <w:p>
            <w:r/>
            <w:r>
              <w:rPr>
                <w:rFonts w:ascii="Consolas" w:hAnsi="Consolas"/>
                <w:sz w:val="18"/>
              </w:rPr>
              <w:t>FRAME_H</w:t>
            </w:r>
          </w:p>
        </w:tc>
        <w:tc>
          <w:tcPr>
            <w:tcW w:type="dxa" w:w="4535"/>
          </w:tcPr>
          <w:p>
            <w:r/>
            <w:r>
              <w:rPr>
                <w:sz w:val="18"/>
              </w:rPr>
              <w:t>400</w:t>
            </w:r>
          </w:p>
        </w:tc>
      </w:tr>
      <w:tr>
        <w:tc>
          <w:tcPr>
            <w:tcW w:type="dxa" w:w="4535"/>
          </w:tcPr>
          <w:p>
            <w:r/>
            <w:r>
              <w:rPr>
                <w:rFonts w:ascii="Consolas" w:hAnsi="Consolas"/>
                <w:sz w:val="18"/>
              </w:rPr>
              <w:t>FRAME_BUFFER_COUNT</w:t>
            </w:r>
          </w:p>
        </w:tc>
        <w:tc>
          <w:tcPr>
            <w:tcW w:type="dxa" w:w="4535"/>
          </w:tcPr>
          <w:p>
            <w:r/>
            <w:r>
              <w:rPr>
                <w:sz w:val="18"/>
              </w:rPr>
              <w:t>2</w:t>
            </w:r>
          </w:p>
        </w:tc>
      </w:tr>
      <w:tr>
        <w:tc>
          <w:tcPr>
            <w:tcW w:type="dxa" w:w="4535"/>
          </w:tcPr>
          <w:p>
            <w:r/>
            <w:r>
              <w:rPr>
                <w:rFonts w:ascii="Consolas" w:hAnsi="Consolas"/>
                <w:sz w:val="18"/>
              </w:rPr>
              <w:t>ENABLE_VISUALIZATION</w:t>
            </w:r>
          </w:p>
        </w:tc>
        <w:tc>
          <w:tcPr>
            <w:tcW w:type="dxa" w:w="4535"/>
          </w:tcPr>
          <w:p>
            <w:r/>
            <w:r>
              <w:rPr>
                <w:sz w:val="18"/>
              </w:rPr>
              <w:t>true</w:t>
            </w:r>
          </w:p>
        </w:tc>
      </w:tr>
      <w:tr>
        <w:tc>
          <w:tcPr>
            <w:tcW w:type="dxa" w:w="4535"/>
          </w:tcPr>
          <w:p>
            <w:r/>
            <w:r>
              <w:rPr>
                <w:rFonts w:ascii="Consolas" w:hAnsi="Consolas"/>
                <w:sz w:val="18"/>
              </w:rPr>
              <w:t>ENABLE_DEBUG_LOG</w:t>
            </w:r>
          </w:p>
        </w:tc>
        <w:tc>
          <w:tcPr>
            <w:tcW w:type="dxa" w:w="4535"/>
          </w:tcPr>
          <w:p>
            <w:r/>
            <w:r>
              <w:rPr>
                <w:sz w:val="18"/>
              </w:rPr>
              <w:t>false</w:t>
            </w:r>
          </w:p>
        </w:tc>
      </w:tr>
      <w:tr>
        <w:tc>
          <w:tcPr>
            <w:tcW w:type="dxa" w:w="4535"/>
          </w:tcPr>
          <w:p>
            <w:r/>
            <w:r>
              <w:rPr>
                <w:rFonts w:ascii="Consolas" w:hAnsi="Consolas"/>
                <w:sz w:val="18"/>
              </w:rPr>
              <w:t>DEBUG_LOG_EVERY</w:t>
            </w:r>
          </w:p>
        </w:tc>
        <w:tc>
          <w:tcPr>
            <w:tcW w:type="dxa" w:w="4535"/>
          </w:tcPr>
          <w:p>
            <w:r/>
            <w:r>
              <w:rPr>
                <w:sz w:val="18"/>
              </w:rPr>
              <w:t>15</w:t>
            </w:r>
          </w:p>
        </w:tc>
      </w:tr>
      <w:tr>
        <w:tc>
          <w:tcPr>
            <w:tcW w:type="dxa" w:w="4535"/>
          </w:tcPr>
          <w:p>
            <w:r/>
            <w:r>
              <w:rPr>
                <w:rFonts w:ascii="Consolas" w:hAnsi="Consolas"/>
                <w:sz w:val="18"/>
              </w:rPr>
              <w:t>ENABLE_BIRD_DEBUG</w:t>
            </w:r>
          </w:p>
        </w:tc>
        <w:tc>
          <w:tcPr>
            <w:tcW w:type="dxa" w:w="4535"/>
          </w:tcPr>
          <w:p>
            <w:r/>
            <w:r>
              <w:rPr>
                <w:sz w:val="18"/>
              </w:rPr>
              <w:t>false</w:t>
            </w:r>
          </w:p>
        </w:tc>
      </w:tr>
      <w:tr>
        <w:tc>
          <w:tcPr>
            <w:tcW w:type="dxa" w:w="4535"/>
          </w:tcPr>
          <w:p>
            <w:r/>
            <w:r>
              <w:rPr>
                <w:rFonts w:ascii="Consolas" w:hAnsi="Consolas"/>
                <w:sz w:val="18"/>
              </w:rPr>
              <w:t>ENABLE_LANE_COLOR_SAMPLE</w:t>
            </w:r>
          </w:p>
        </w:tc>
        <w:tc>
          <w:tcPr>
            <w:tcW w:type="dxa" w:w="4535"/>
          </w:tcPr>
          <w:p>
            <w:r/>
            <w:r>
              <w:rPr>
                <w:sz w:val="18"/>
              </w:rPr>
              <w:t>true</w:t>
            </w:r>
          </w:p>
        </w:tc>
      </w:tr>
      <w:tr>
        <w:tc>
          <w:tcPr>
            <w:tcW w:type="dxa" w:w="4535"/>
          </w:tcPr>
          <w:p>
            <w:r/>
            <w:r>
              <w:rPr>
                <w:rFonts w:ascii="Consolas" w:hAnsi="Consolas"/>
                <w:sz w:val="18"/>
              </w:rPr>
              <w:t>ROI_FACTOR_SLOW</w:t>
            </w:r>
          </w:p>
        </w:tc>
        <w:tc>
          <w:tcPr>
            <w:tcW w:type="dxa" w:w="4535"/>
          </w:tcPr>
          <w:p>
            <w:r/>
            <w:r>
              <w:rPr>
                <w:sz w:val="18"/>
              </w:rPr>
              <w:t>0.70f</w:t>
            </w:r>
          </w:p>
        </w:tc>
      </w:tr>
      <w:tr>
        <w:tc>
          <w:tcPr>
            <w:tcW w:type="dxa" w:w="4535"/>
          </w:tcPr>
          <w:p>
            <w:r/>
            <w:r>
              <w:rPr>
                <w:rFonts w:ascii="Consolas" w:hAnsi="Consolas"/>
                <w:sz w:val="18"/>
              </w:rPr>
              <w:t>ROI_FACTOR_FAST_MIN</w:t>
            </w:r>
          </w:p>
        </w:tc>
        <w:tc>
          <w:tcPr>
            <w:tcW w:type="dxa" w:w="4535"/>
          </w:tcPr>
          <w:p>
            <w:r/>
            <w:r>
              <w:rPr>
                <w:sz w:val="18"/>
              </w:rPr>
              <w:t>0.55f</w:t>
            </w:r>
          </w:p>
        </w:tc>
      </w:tr>
      <w:tr>
        <w:tc>
          <w:tcPr>
            <w:tcW w:type="dxa" w:w="4535"/>
          </w:tcPr>
          <w:p>
            <w:r/>
            <w:r>
              <w:rPr>
                <w:rFonts w:ascii="Consolas" w:hAnsi="Consolas"/>
                <w:sz w:val="18"/>
              </w:rPr>
              <w:t>ROI_SPEED_START</w:t>
            </w:r>
          </w:p>
        </w:tc>
        <w:tc>
          <w:tcPr>
            <w:tcW w:type="dxa" w:w="4535"/>
          </w:tcPr>
          <w:p>
            <w:r/>
            <w:r>
              <w:rPr>
                <w:sz w:val="18"/>
              </w:rPr>
              <w:t>4.0f</w:t>
            </w:r>
          </w:p>
        </w:tc>
      </w:tr>
      <w:tr>
        <w:tc>
          <w:tcPr>
            <w:tcW w:type="dxa" w:w="4535"/>
          </w:tcPr>
          <w:p>
            <w:r/>
            <w:r>
              <w:rPr>
                <w:rFonts w:ascii="Consolas" w:hAnsi="Consolas"/>
                <w:sz w:val="18"/>
              </w:rPr>
              <w:t>ROI_SPEED_GAIN</w:t>
            </w:r>
          </w:p>
        </w:tc>
        <w:tc>
          <w:tcPr>
            <w:tcW w:type="dxa" w:w="4535"/>
          </w:tcPr>
          <w:p>
            <w:r/>
            <w:r>
              <w:rPr>
                <w:sz w:val="18"/>
              </w:rPr>
              <w:t>0.02f</w:t>
            </w:r>
          </w:p>
        </w:tc>
      </w:tr>
      <w:tr>
        <w:tc>
          <w:tcPr>
            <w:tcW w:type="dxa" w:w="4535"/>
          </w:tcPr>
          <w:p>
            <w:r/>
            <w:r>
              <w:rPr>
                <w:rFonts w:ascii="Consolas" w:hAnsi="Consolas"/>
                <w:sz w:val="18"/>
              </w:rPr>
              <w:t>SINGLE_ROI_FACTOR</w:t>
            </w:r>
          </w:p>
        </w:tc>
        <w:tc>
          <w:tcPr>
            <w:tcW w:type="dxa" w:w="4535"/>
          </w:tcPr>
          <w:p>
            <w:r/>
            <w:r>
              <w:rPr>
                <w:sz w:val="18"/>
              </w:rPr>
              <w:t>0.85f</w:t>
            </w:r>
          </w:p>
        </w:tc>
      </w:tr>
      <w:tr>
        <w:tc>
          <w:tcPr>
            <w:tcW w:type="dxa" w:w="4535"/>
          </w:tcPr>
          <w:p>
            <w:r/>
            <w:r>
              <w:rPr>
                <w:rFonts w:ascii="Consolas" w:hAnsi="Consolas"/>
                <w:sz w:val="18"/>
              </w:rPr>
              <w:t>CANNY_LOW</w:t>
            </w:r>
          </w:p>
        </w:tc>
        <w:tc>
          <w:tcPr>
            <w:tcW w:type="dxa" w:w="4535"/>
          </w:tcPr>
          <w:p>
            <w:r/>
            <w:r>
              <w:rPr>
                <w:sz w:val="18"/>
              </w:rPr>
              <w:t>30</w:t>
            </w:r>
          </w:p>
        </w:tc>
      </w:tr>
      <w:tr>
        <w:tc>
          <w:tcPr>
            <w:tcW w:type="dxa" w:w="4535"/>
          </w:tcPr>
          <w:p>
            <w:r/>
            <w:r>
              <w:rPr>
                <w:rFonts w:ascii="Consolas" w:hAnsi="Consolas"/>
                <w:sz w:val="18"/>
              </w:rPr>
              <w:t>CANNY_HIGH</w:t>
            </w:r>
          </w:p>
        </w:tc>
        <w:tc>
          <w:tcPr>
            <w:tcW w:type="dxa" w:w="4535"/>
          </w:tcPr>
          <w:p>
            <w:r/>
            <w:r>
              <w:rPr>
                <w:sz w:val="18"/>
              </w:rPr>
              <w:t>120</w:t>
            </w:r>
          </w:p>
        </w:tc>
      </w:tr>
      <w:tr>
        <w:tc>
          <w:tcPr>
            <w:tcW w:type="dxa" w:w="4535"/>
          </w:tcPr>
          <w:p>
            <w:r/>
            <w:r>
              <w:rPr>
                <w:rFonts w:ascii="Consolas" w:hAnsi="Consolas"/>
                <w:sz w:val="18"/>
              </w:rPr>
              <w:t>BLUR_KERNEL</w:t>
            </w:r>
          </w:p>
        </w:tc>
        <w:tc>
          <w:tcPr>
            <w:tcW w:type="dxa" w:w="4535"/>
          </w:tcPr>
          <w:p>
            <w:r/>
            <w:r>
              <w:rPr>
                <w:sz w:val="18"/>
              </w:rPr>
              <w:t>5</w:t>
            </w:r>
          </w:p>
        </w:tc>
      </w:tr>
      <w:tr>
        <w:tc>
          <w:tcPr>
            <w:tcW w:type="dxa" w:w="4535"/>
          </w:tcPr>
          <w:p>
            <w:r/>
            <w:r>
              <w:rPr>
                <w:rFonts w:ascii="Consolas" w:hAnsi="Consolas"/>
                <w:sz w:val="18"/>
              </w:rPr>
              <w:t>SCAN_STEP</w:t>
            </w:r>
          </w:p>
        </w:tc>
        <w:tc>
          <w:tcPr>
            <w:tcW w:type="dxa" w:w="4535"/>
          </w:tcPr>
          <w:p>
            <w:r/>
            <w:r>
              <w:rPr>
                <w:sz w:val="18"/>
              </w:rPr>
              <w:t>4</w:t>
            </w:r>
          </w:p>
        </w:tc>
      </w:tr>
      <w:tr>
        <w:tc>
          <w:tcPr>
            <w:tcW w:type="dxa" w:w="4535"/>
          </w:tcPr>
          <w:p>
            <w:r/>
            <w:r>
              <w:rPr>
                <w:rFonts w:ascii="Consolas" w:hAnsi="Consolas"/>
                <w:sz w:val="18"/>
              </w:rPr>
              <w:t>MIN_PRELIM_POINTS</w:t>
            </w:r>
          </w:p>
        </w:tc>
        <w:tc>
          <w:tcPr>
            <w:tcW w:type="dxa" w:w="4535"/>
          </w:tcPr>
          <w:p>
            <w:r/>
            <w:r>
              <w:rPr>
                <w:sz w:val="18"/>
              </w:rPr>
              <w:t>15</w:t>
            </w:r>
          </w:p>
        </w:tc>
      </w:tr>
      <w:tr>
        <w:tc>
          <w:tcPr>
            <w:tcW w:type="dxa" w:w="4535"/>
          </w:tcPr>
          <w:p>
            <w:r/>
            <w:r>
              <w:rPr>
                <w:rFonts w:ascii="Consolas" w:hAnsi="Consolas"/>
                <w:sz w:val="18"/>
              </w:rPr>
              <w:t>MIN_COMMON_POINTS</w:t>
            </w:r>
          </w:p>
        </w:tc>
        <w:tc>
          <w:tcPr>
            <w:tcW w:type="dxa" w:w="4535"/>
          </w:tcPr>
          <w:p>
            <w:r/>
            <w:r>
              <w:rPr>
                <w:sz w:val="18"/>
              </w:rPr>
              <w:t>10</w:t>
            </w:r>
          </w:p>
        </w:tc>
      </w:tr>
      <w:tr>
        <w:tc>
          <w:tcPr>
            <w:tcW w:type="dxa" w:w="4535"/>
          </w:tcPr>
          <w:p>
            <w:r/>
            <w:r>
              <w:rPr>
                <w:rFonts w:ascii="Consolas" w:hAnsi="Consolas"/>
                <w:sz w:val="18"/>
              </w:rPr>
              <w:t>MIN_FINAL_POINTS</w:t>
            </w:r>
          </w:p>
        </w:tc>
        <w:tc>
          <w:tcPr>
            <w:tcW w:type="dxa" w:w="4535"/>
          </w:tcPr>
          <w:p>
            <w:r/>
            <w:r>
              <w:rPr>
                <w:sz w:val="18"/>
              </w:rPr>
              <w:t>5</w:t>
            </w:r>
          </w:p>
        </w:tc>
      </w:tr>
      <w:tr>
        <w:tc>
          <w:tcPr>
            <w:tcW w:type="dxa" w:w="4535"/>
          </w:tcPr>
          <w:p>
            <w:r/>
            <w:r>
              <w:rPr>
                <w:rFonts w:ascii="Consolas" w:hAnsi="Consolas"/>
                <w:sz w:val="18"/>
              </w:rPr>
              <w:t>MIN_LANE_WIDTH_PX</w:t>
            </w:r>
          </w:p>
        </w:tc>
        <w:tc>
          <w:tcPr>
            <w:tcW w:type="dxa" w:w="4535"/>
          </w:tcPr>
          <w:p>
            <w:r/>
            <w:r>
              <w:rPr>
                <w:sz w:val="18"/>
              </w:rPr>
              <w:t>200.0f</w:t>
            </w:r>
          </w:p>
        </w:tc>
      </w:tr>
      <w:tr>
        <w:tc>
          <w:tcPr>
            <w:tcW w:type="dxa" w:w="4535"/>
          </w:tcPr>
          <w:p>
            <w:r/>
            <w:r>
              <w:rPr>
                <w:rFonts w:ascii="Consolas" w:hAnsi="Consolas"/>
                <w:sz w:val="18"/>
              </w:rPr>
              <w:t>MAX_LANE_WIDTH_PX</w:t>
            </w:r>
          </w:p>
        </w:tc>
        <w:tc>
          <w:tcPr>
            <w:tcW w:type="dxa" w:w="4535"/>
          </w:tcPr>
          <w:p>
            <w:r/>
            <w:r>
              <w:rPr>
                <w:sz w:val="18"/>
              </w:rPr>
              <w:t>500.0f</w:t>
            </w:r>
          </w:p>
        </w:tc>
      </w:tr>
      <w:tr>
        <w:tc>
          <w:tcPr>
            <w:tcW w:type="dxa" w:w="4535"/>
          </w:tcPr>
          <w:p>
            <w:r/>
            <w:r>
              <w:rPr>
                <w:rFonts w:ascii="Consolas" w:hAnsi="Consolas"/>
                <w:sz w:val="18"/>
              </w:rPr>
              <w:t>DEFAULT_LANE_WIDTH_PX</w:t>
            </w:r>
          </w:p>
        </w:tc>
        <w:tc>
          <w:tcPr>
            <w:tcW w:type="dxa" w:w="4535"/>
          </w:tcPr>
          <w:p>
            <w:r/>
            <w:r>
              <w:rPr>
                <w:sz w:val="18"/>
              </w:rPr>
              <w:t>230.0f</w:t>
            </w:r>
          </w:p>
        </w:tc>
      </w:tr>
      <w:tr>
        <w:tc>
          <w:tcPr>
            <w:tcW w:type="dxa" w:w="4535"/>
          </w:tcPr>
          <w:p>
            <w:r/>
            <w:r>
              <w:rPr>
                <w:rFonts w:ascii="Consolas" w:hAnsi="Consolas"/>
                <w:sz w:val="18"/>
              </w:rPr>
              <w:t>ALPHA_LANE_WIDTH</w:t>
            </w:r>
          </w:p>
        </w:tc>
        <w:tc>
          <w:tcPr>
            <w:tcW w:type="dxa" w:w="4535"/>
          </w:tcPr>
          <w:p>
            <w:r/>
            <w:r>
              <w:rPr>
                <w:sz w:val="18"/>
              </w:rPr>
              <w:t>0.20f</w:t>
            </w:r>
          </w:p>
        </w:tc>
      </w:tr>
      <w:tr>
        <w:tc>
          <w:tcPr>
            <w:tcW w:type="dxa" w:w="4535"/>
          </w:tcPr>
          <w:p>
            <w:r/>
            <w:r>
              <w:rPr>
                <w:rFonts w:ascii="Consolas" w:hAnsi="Consolas"/>
                <w:sz w:val="18"/>
              </w:rPr>
              <w:t>SOBEL_MIN_THRESHOLD</w:t>
            </w:r>
          </w:p>
        </w:tc>
        <w:tc>
          <w:tcPr>
            <w:tcW w:type="dxa" w:w="4535"/>
          </w:tcPr>
          <w:p>
            <w:r/>
            <w:r>
              <w:rPr>
                <w:sz w:val="18"/>
              </w:rPr>
              <w:t>30</w:t>
            </w:r>
          </w:p>
        </w:tc>
      </w:tr>
      <w:tr>
        <w:tc>
          <w:tcPr>
            <w:tcW w:type="dxa" w:w="4535"/>
          </w:tcPr>
          <w:p>
            <w:r/>
            <w:r>
              <w:rPr>
                <w:rFonts w:ascii="Consolas" w:hAnsi="Consolas"/>
                <w:sz w:val="18"/>
              </w:rPr>
              <w:t>SOBEL_MAX_THRESHOLD</w:t>
            </w:r>
          </w:p>
        </w:tc>
        <w:tc>
          <w:tcPr>
            <w:tcW w:type="dxa" w:w="4535"/>
          </w:tcPr>
          <w:p>
            <w:r/>
            <w:r>
              <w:rPr>
                <w:sz w:val="18"/>
              </w:rPr>
              <w:t>255</w:t>
            </w:r>
          </w:p>
        </w:tc>
      </w:tr>
      <w:tr>
        <w:tc>
          <w:tcPr>
            <w:tcW w:type="dxa" w:w="4535"/>
          </w:tcPr>
          <w:p>
            <w:r/>
            <w:r>
              <w:rPr>
                <w:rFonts w:ascii="Consolas" w:hAnsi="Consolas"/>
                <w:sz w:val="18"/>
              </w:rPr>
              <w:t>SOBEL_X_PEAK_MIN</w:t>
            </w:r>
          </w:p>
        </w:tc>
        <w:tc>
          <w:tcPr>
            <w:tcW w:type="dxa" w:w="4535"/>
          </w:tcPr>
          <w:p>
            <w:r/>
            <w:r>
              <w:rPr>
                <w:sz w:val="18"/>
              </w:rPr>
              <w:t>60.0f</w:t>
            </w:r>
          </w:p>
        </w:tc>
      </w:tr>
      <w:tr>
        <w:tc>
          <w:tcPr>
            <w:tcW w:type="dxa" w:w="4535"/>
          </w:tcPr>
          <w:p>
            <w:r/>
            <w:r>
              <w:rPr>
                <w:rFonts w:ascii="Consolas" w:hAnsi="Consolas"/>
                <w:sz w:val="18"/>
              </w:rPr>
              <w:t>LANE_MIN_VALUE</w:t>
            </w:r>
          </w:p>
        </w:tc>
        <w:tc>
          <w:tcPr>
            <w:tcW w:type="dxa" w:w="4535"/>
          </w:tcPr>
          <w:p>
            <w:r/>
            <w:r>
              <w:rPr>
                <w:sz w:val="18"/>
              </w:rPr>
              <w:t>0</w:t>
            </w:r>
          </w:p>
        </w:tc>
      </w:tr>
      <w:tr>
        <w:tc>
          <w:tcPr>
            <w:tcW w:type="dxa" w:w="4535"/>
          </w:tcPr>
          <w:p>
            <w:r/>
            <w:r>
              <w:rPr>
                <w:rFonts w:ascii="Consolas" w:hAnsi="Consolas"/>
                <w:sz w:val="18"/>
              </w:rPr>
              <w:t>LANE_MAX_VALUE</w:t>
            </w:r>
          </w:p>
        </w:tc>
        <w:tc>
          <w:tcPr>
            <w:tcW w:type="dxa" w:w="4535"/>
          </w:tcPr>
          <w:p>
            <w:r/>
            <w:r>
              <w:rPr>
                <w:sz w:val="18"/>
              </w:rPr>
              <w:t>110</w:t>
            </w:r>
          </w:p>
        </w:tc>
      </w:tr>
      <w:tr>
        <w:tc>
          <w:tcPr>
            <w:tcW w:type="dxa" w:w="4535"/>
          </w:tcPr>
          <w:p>
            <w:r/>
            <w:r>
              <w:rPr>
                <w:rFonts w:ascii="Consolas" w:hAnsi="Consolas"/>
                <w:sz w:val="18"/>
              </w:rPr>
              <w:t>CLAHE_CLIP_LIMIT</w:t>
            </w:r>
          </w:p>
        </w:tc>
        <w:tc>
          <w:tcPr>
            <w:tcW w:type="dxa" w:w="4535"/>
          </w:tcPr>
          <w:p>
            <w:r/>
            <w:r>
              <w:rPr>
                <w:sz w:val="18"/>
              </w:rPr>
              <w:t>1.5f</w:t>
            </w:r>
          </w:p>
        </w:tc>
      </w:tr>
      <w:tr>
        <w:tc>
          <w:tcPr>
            <w:tcW w:type="dxa" w:w="4535"/>
          </w:tcPr>
          <w:p>
            <w:r/>
            <w:r>
              <w:rPr>
                <w:rFonts w:ascii="Consolas" w:hAnsi="Consolas"/>
                <w:sz w:val="18"/>
              </w:rPr>
              <w:t>CLAHE_GRID_X</w:t>
            </w:r>
          </w:p>
        </w:tc>
        <w:tc>
          <w:tcPr>
            <w:tcW w:type="dxa" w:w="4535"/>
          </w:tcPr>
          <w:p>
            <w:r/>
            <w:r>
              <w:rPr>
                <w:sz w:val="18"/>
              </w:rPr>
              <w:t>8</w:t>
            </w:r>
          </w:p>
        </w:tc>
      </w:tr>
      <w:tr>
        <w:tc>
          <w:tcPr>
            <w:tcW w:type="dxa" w:w="4535"/>
          </w:tcPr>
          <w:p>
            <w:r/>
            <w:r>
              <w:rPr>
                <w:rFonts w:ascii="Consolas" w:hAnsi="Consolas"/>
                <w:sz w:val="18"/>
              </w:rPr>
              <w:t>CLAHE_GRID_Y</w:t>
            </w:r>
          </w:p>
        </w:tc>
        <w:tc>
          <w:tcPr>
            <w:tcW w:type="dxa" w:w="4535"/>
          </w:tcPr>
          <w:p>
            <w:r/>
            <w:r>
              <w:rPr>
                <w:sz w:val="18"/>
              </w:rPr>
              <w:t>8</w:t>
            </w:r>
          </w:p>
        </w:tc>
      </w:tr>
      <w:tr>
        <w:tc>
          <w:tcPr>
            <w:tcW w:type="dxa" w:w="4535"/>
          </w:tcPr>
          <w:p>
            <w:r/>
            <w:r>
              <w:rPr>
                <w:rFonts w:ascii="Consolas" w:hAnsi="Consolas"/>
                <w:sz w:val="18"/>
              </w:rPr>
              <w:t>BONNET_ENABLE</w:t>
            </w:r>
          </w:p>
        </w:tc>
        <w:tc>
          <w:tcPr>
            <w:tcW w:type="dxa" w:w="4535"/>
          </w:tcPr>
          <w:p>
            <w:r/>
            <w:r>
              <w:rPr>
                <w:sz w:val="18"/>
              </w:rPr>
              <w:t>true</w:t>
            </w:r>
          </w:p>
        </w:tc>
      </w:tr>
      <w:tr>
        <w:tc>
          <w:tcPr>
            <w:tcW w:type="dxa" w:w="4535"/>
          </w:tcPr>
          <w:p>
            <w:r/>
            <w:r>
              <w:rPr>
                <w:rFonts w:ascii="Consolas" w:hAnsi="Consolas"/>
                <w:sz w:val="18"/>
              </w:rPr>
              <w:t>BONNET_X0</w:t>
            </w:r>
          </w:p>
        </w:tc>
        <w:tc>
          <w:tcPr>
            <w:tcW w:type="dxa" w:w="4535"/>
          </w:tcPr>
          <w:p>
            <w:r/>
            <w:r>
              <w:rPr>
                <w:sz w:val="18"/>
              </w:rPr>
              <w:t>0.3125f</w:t>
            </w:r>
          </w:p>
        </w:tc>
      </w:tr>
      <w:tr>
        <w:tc>
          <w:tcPr>
            <w:tcW w:type="dxa" w:w="4535"/>
          </w:tcPr>
          <w:p>
            <w:r/>
            <w:r>
              <w:rPr>
                <w:rFonts w:ascii="Consolas" w:hAnsi="Consolas"/>
                <w:sz w:val="18"/>
              </w:rPr>
              <w:t>BONNET_X1</w:t>
            </w:r>
          </w:p>
        </w:tc>
        <w:tc>
          <w:tcPr>
            <w:tcW w:type="dxa" w:w="4535"/>
          </w:tcPr>
          <w:p>
            <w:r/>
            <w:r>
              <w:rPr>
                <w:sz w:val="18"/>
              </w:rPr>
              <w:t>0.6250f</w:t>
            </w:r>
          </w:p>
        </w:tc>
      </w:tr>
      <w:tr>
        <w:tc>
          <w:tcPr>
            <w:tcW w:type="dxa" w:w="4535"/>
          </w:tcPr>
          <w:p>
            <w:r/>
            <w:r>
              <w:rPr>
                <w:rFonts w:ascii="Consolas" w:hAnsi="Consolas"/>
                <w:sz w:val="18"/>
              </w:rPr>
              <w:t>BONNET_Y0</w:t>
            </w:r>
          </w:p>
        </w:tc>
        <w:tc>
          <w:tcPr>
            <w:tcW w:type="dxa" w:w="4535"/>
          </w:tcPr>
          <w:p>
            <w:r/>
            <w:r>
              <w:rPr>
                <w:sz w:val="18"/>
              </w:rPr>
              <w:t>0.6481f</w:t>
            </w:r>
          </w:p>
        </w:tc>
      </w:tr>
      <w:tr>
        <w:tc>
          <w:tcPr>
            <w:tcW w:type="dxa" w:w="4535"/>
          </w:tcPr>
          <w:p>
            <w:r/>
            <w:r>
              <w:rPr>
                <w:rFonts w:ascii="Consolas" w:hAnsi="Consolas"/>
                <w:sz w:val="18"/>
              </w:rPr>
              <w:t>ADAPTIVE_BLOCK</w:t>
            </w:r>
          </w:p>
        </w:tc>
        <w:tc>
          <w:tcPr>
            <w:tcW w:type="dxa" w:w="4535"/>
          </w:tcPr>
          <w:p>
            <w:r/>
            <w:r>
              <w:rPr>
                <w:sz w:val="18"/>
              </w:rPr>
              <w:t>41</w:t>
            </w:r>
          </w:p>
        </w:tc>
      </w:tr>
      <w:tr>
        <w:tc>
          <w:tcPr>
            <w:tcW w:type="dxa" w:w="4535"/>
          </w:tcPr>
          <w:p>
            <w:r/>
            <w:r>
              <w:rPr>
                <w:rFonts w:ascii="Consolas" w:hAnsi="Consolas"/>
                <w:sz w:val="18"/>
              </w:rPr>
              <w:t>ADAPTIVE_C</w:t>
            </w:r>
          </w:p>
        </w:tc>
        <w:tc>
          <w:tcPr>
            <w:tcW w:type="dxa" w:w="4535"/>
          </w:tcPr>
          <w:p>
            <w:r/>
            <w:r>
              <w:rPr>
                <w:sz w:val="18"/>
              </w:rPr>
              <w:t>8</w:t>
            </w:r>
          </w:p>
        </w:tc>
      </w:tr>
      <w:tr>
        <w:tc>
          <w:tcPr>
            <w:tcW w:type="dxa" w:w="4535"/>
          </w:tcPr>
          <w:p>
            <w:r/>
            <w:r>
              <w:rPr>
                <w:rFonts w:ascii="Consolas" w:hAnsi="Consolas"/>
                <w:sz w:val="18"/>
              </w:rPr>
              <w:t>MASK_CLOSE_X</w:t>
            </w:r>
          </w:p>
        </w:tc>
        <w:tc>
          <w:tcPr>
            <w:tcW w:type="dxa" w:w="4535"/>
          </w:tcPr>
          <w:p>
            <w:r/>
            <w:r>
              <w:rPr>
                <w:sz w:val="18"/>
              </w:rPr>
              <w:t>7</w:t>
            </w:r>
          </w:p>
        </w:tc>
      </w:tr>
      <w:tr>
        <w:tc>
          <w:tcPr>
            <w:tcW w:type="dxa" w:w="4535"/>
          </w:tcPr>
          <w:p>
            <w:r/>
            <w:r>
              <w:rPr>
                <w:rFonts w:ascii="Consolas" w:hAnsi="Consolas"/>
                <w:sz w:val="18"/>
              </w:rPr>
              <w:t>MASK_CLOSE_KERNEL</w:t>
            </w:r>
          </w:p>
        </w:tc>
        <w:tc>
          <w:tcPr>
            <w:tcW w:type="dxa" w:w="4535"/>
          </w:tcPr>
          <w:p>
            <w:r/>
            <w:r>
              <w:rPr>
                <w:sz w:val="18"/>
              </w:rPr>
              <w:t>21</w:t>
            </w:r>
          </w:p>
        </w:tc>
      </w:tr>
      <w:tr>
        <w:tc>
          <w:tcPr>
            <w:tcW w:type="dxa" w:w="4535"/>
          </w:tcPr>
          <w:p>
            <w:r/>
            <w:r>
              <w:rPr>
                <w:rFonts w:ascii="Consolas" w:hAnsi="Consolas"/>
                <w:sz w:val="18"/>
              </w:rPr>
              <w:t>MASK_OPEN_KERNEL</w:t>
            </w:r>
          </w:p>
        </w:tc>
        <w:tc>
          <w:tcPr>
            <w:tcW w:type="dxa" w:w="4535"/>
          </w:tcPr>
          <w:p>
            <w:r/>
            <w:r>
              <w:rPr>
                <w:sz w:val="18"/>
              </w:rPr>
              <w:t>3</w:t>
            </w:r>
          </w:p>
        </w:tc>
      </w:tr>
      <w:tr>
        <w:tc>
          <w:tcPr>
            <w:tcW w:type="dxa" w:w="4535"/>
          </w:tcPr>
          <w:p>
            <w:r/>
            <w:r>
              <w:rPr>
                <w:rFonts w:ascii="Consolas" w:hAnsi="Consolas"/>
                <w:sz w:val="18"/>
              </w:rPr>
              <w:t>MIN_BLOB_AREA</w:t>
            </w:r>
          </w:p>
        </w:tc>
        <w:tc>
          <w:tcPr>
            <w:tcW w:type="dxa" w:w="4535"/>
          </w:tcPr>
          <w:p>
            <w:r/>
            <w:r>
              <w:rPr>
                <w:sz w:val="18"/>
              </w:rPr>
              <w:t>60</w:t>
            </w:r>
          </w:p>
        </w:tc>
      </w:tr>
      <w:tr>
        <w:tc>
          <w:tcPr>
            <w:tcW w:type="dxa" w:w="4535"/>
          </w:tcPr>
          <w:p>
            <w:r/>
            <w:r>
              <w:rPr>
                <w:rFonts w:ascii="Consolas" w:hAnsi="Consolas"/>
                <w:sz w:val="18"/>
              </w:rPr>
              <w:t>MIN_BLOB_HEIGHT</w:t>
            </w:r>
          </w:p>
        </w:tc>
        <w:tc>
          <w:tcPr>
            <w:tcW w:type="dxa" w:w="4535"/>
          </w:tcPr>
          <w:p>
            <w:r/>
            <w:r>
              <w:rPr>
                <w:sz w:val="18"/>
              </w:rPr>
              <w:t>10</w:t>
            </w:r>
          </w:p>
        </w:tc>
      </w:tr>
      <w:tr>
        <w:tc>
          <w:tcPr>
            <w:tcW w:type="dxa" w:w="4535"/>
          </w:tcPr>
          <w:p>
            <w:r/>
            <w:r>
              <w:rPr>
                <w:rFonts w:ascii="Consolas" w:hAnsi="Consolas"/>
                <w:sz w:val="18"/>
              </w:rPr>
              <w:t>MAX_BLOB_WIDTH_PX</w:t>
            </w:r>
          </w:p>
        </w:tc>
        <w:tc>
          <w:tcPr>
            <w:tcW w:type="dxa" w:w="4535"/>
          </w:tcPr>
          <w:p>
            <w:r/>
            <w:r>
              <w:rPr>
                <w:sz w:val="18"/>
              </w:rPr>
              <w:t>260.0f</w:t>
            </w:r>
          </w:p>
        </w:tc>
      </w:tr>
      <w:tr>
        <w:tc>
          <w:tcPr>
            <w:tcW w:type="dxa" w:w="4535"/>
          </w:tcPr>
          <w:p>
            <w:r/>
            <w:r>
              <w:rPr>
                <w:rFonts w:ascii="Consolas" w:hAnsi="Consolas"/>
                <w:sz w:val="18"/>
              </w:rPr>
              <w:t>BIRD_W</w:t>
            </w:r>
          </w:p>
        </w:tc>
        <w:tc>
          <w:tcPr>
            <w:tcW w:type="dxa" w:w="4535"/>
          </w:tcPr>
          <w:p>
            <w:r/>
            <w:r>
              <w:rPr>
                <w:sz w:val="18"/>
              </w:rPr>
              <w:t>320</w:t>
            </w:r>
          </w:p>
        </w:tc>
      </w:tr>
      <w:tr>
        <w:tc>
          <w:tcPr>
            <w:tcW w:type="dxa" w:w="4535"/>
          </w:tcPr>
          <w:p>
            <w:r/>
            <w:r>
              <w:rPr>
                <w:rFonts w:ascii="Consolas" w:hAnsi="Consolas"/>
                <w:sz w:val="18"/>
              </w:rPr>
              <w:t>BIRD_H</w:t>
            </w:r>
          </w:p>
        </w:tc>
        <w:tc>
          <w:tcPr>
            <w:tcW w:type="dxa" w:w="4535"/>
          </w:tcPr>
          <w:p>
            <w:r/>
            <w:r>
              <w:rPr>
                <w:sz w:val="18"/>
              </w:rPr>
              <w:t>240</w:t>
            </w:r>
          </w:p>
        </w:tc>
      </w:tr>
      <w:tr>
        <w:tc>
          <w:tcPr>
            <w:tcW w:type="dxa" w:w="4535"/>
          </w:tcPr>
          <w:p>
            <w:r/>
            <w:r>
              <w:rPr>
                <w:rFonts w:ascii="Consolas" w:hAnsi="Consolas"/>
                <w:sz w:val="18"/>
              </w:rPr>
              <w:t>IPM_TL_X</w:t>
            </w:r>
          </w:p>
        </w:tc>
        <w:tc>
          <w:tcPr>
            <w:tcW w:type="dxa" w:w="4535"/>
          </w:tcPr>
          <w:p>
            <w:r/>
            <w:r>
              <w:rPr>
                <w:sz w:val="18"/>
              </w:rPr>
              <w:t>0.4479f</w:t>
            </w:r>
          </w:p>
        </w:tc>
      </w:tr>
      <w:tr>
        <w:tc>
          <w:tcPr>
            <w:tcW w:type="dxa" w:w="4535"/>
          </w:tcPr>
          <w:p>
            <w:r/>
            <w:r>
              <w:rPr>
                <w:rFonts w:ascii="Consolas" w:hAnsi="Consolas"/>
                <w:sz w:val="18"/>
              </w:rPr>
              <w:t>IPM_TR_X</w:t>
            </w:r>
          </w:p>
        </w:tc>
        <w:tc>
          <w:tcPr>
            <w:tcW w:type="dxa" w:w="4535"/>
          </w:tcPr>
          <w:p>
            <w:r/>
            <w:r>
              <w:rPr>
                <w:sz w:val="18"/>
              </w:rPr>
              <w:t>0.5521f</w:t>
            </w:r>
          </w:p>
        </w:tc>
      </w:tr>
      <w:tr>
        <w:tc>
          <w:tcPr>
            <w:tcW w:type="dxa" w:w="4535"/>
          </w:tcPr>
          <w:p>
            <w:r/>
            <w:r>
              <w:rPr>
                <w:rFonts w:ascii="Consolas" w:hAnsi="Consolas"/>
                <w:sz w:val="18"/>
              </w:rPr>
              <w:t>IPM_BL_X</w:t>
            </w:r>
          </w:p>
        </w:tc>
        <w:tc>
          <w:tcPr>
            <w:tcW w:type="dxa" w:w="4535"/>
          </w:tcPr>
          <w:p>
            <w:r/>
            <w:r>
              <w:rPr>
                <w:sz w:val="18"/>
              </w:rPr>
              <w:t>0.1146f</w:t>
            </w:r>
          </w:p>
        </w:tc>
      </w:tr>
      <w:tr>
        <w:tc>
          <w:tcPr>
            <w:tcW w:type="dxa" w:w="4535"/>
          </w:tcPr>
          <w:p>
            <w:r/>
            <w:r>
              <w:rPr>
                <w:rFonts w:ascii="Consolas" w:hAnsi="Consolas"/>
                <w:sz w:val="18"/>
              </w:rPr>
              <w:t>IPM_BR_X</w:t>
            </w:r>
          </w:p>
        </w:tc>
        <w:tc>
          <w:tcPr>
            <w:tcW w:type="dxa" w:w="4535"/>
          </w:tcPr>
          <w:p>
            <w:r/>
            <w:r>
              <w:rPr>
                <w:sz w:val="18"/>
              </w:rPr>
              <w:t>0.9271f</w:t>
            </w:r>
          </w:p>
        </w:tc>
      </w:tr>
      <w:tr>
        <w:tc>
          <w:tcPr>
            <w:tcW w:type="dxa" w:w="4535"/>
          </w:tcPr>
          <w:p>
            <w:r/>
            <w:r>
              <w:rPr>
                <w:rFonts w:ascii="Consolas" w:hAnsi="Consolas"/>
                <w:sz w:val="18"/>
              </w:rPr>
              <w:t>N_WINDOWS</w:t>
            </w:r>
          </w:p>
        </w:tc>
        <w:tc>
          <w:tcPr>
            <w:tcW w:type="dxa" w:w="4535"/>
          </w:tcPr>
          <w:p>
            <w:r/>
            <w:r>
              <w:rPr>
                <w:sz w:val="18"/>
              </w:rPr>
              <w:t>9</w:t>
            </w:r>
          </w:p>
        </w:tc>
      </w:tr>
      <w:tr>
        <w:tc>
          <w:tcPr>
            <w:tcW w:type="dxa" w:w="4535"/>
          </w:tcPr>
          <w:p>
            <w:r/>
            <w:r>
              <w:rPr>
                <w:rFonts w:ascii="Consolas" w:hAnsi="Consolas"/>
                <w:sz w:val="18"/>
              </w:rPr>
              <w:t>WINDOW_MARGIN</w:t>
            </w:r>
          </w:p>
        </w:tc>
        <w:tc>
          <w:tcPr>
            <w:tcW w:type="dxa" w:w="4535"/>
          </w:tcPr>
          <w:p>
            <w:r/>
            <w:r>
              <w:rPr>
                <w:sz w:val="18"/>
              </w:rPr>
              <w:t>50</w:t>
            </w:r>
          </w:p>
        </w:tc>
      </w:tr>
      <w:tr>
        <w:tc>
          <w:tcPr>
            <w:tcW w:type="dxa" w:w="4535"/>
          </w:tcPr>
          <w:p>
            <w:r/>
            <w:r>
              <w:rPr>
                <w:rFonts w:ascii="Consolas" w:hAnsi="Consolas"/>
                <w:sz w:val="18"/>
              </w:rPr>
              <w:t>WINDOW_MIN_POINTS</w:t>
            </w:r>
          </w:p>
        </w:tc>
        <w:tc>
          <w:tcPr>
            <w:tcW w:type="dxa" w:w="4535"/>
          </w:tcPr>
          <w:p>
            <w:r/>
            <w:r>
              <w:rPr>
                <w:sz w:val="18"/>
              </w:rPr>
              <w:t>8</w:t>
            </w:r>
          </w:p>
        </w:tc>
      </w:tr>
      <w:tr>
        <w:tc>
          <w:tcPr>
            <w:tcW w:type="dxa" w:w="4535"/>
          </w:tcPr>
          <w:p>
            <w:r/>
            <w:r>
              <w:rPr>
                <w:rFonts w:ascii="Consolas" w:hAnsi="Consolas"/>
                <w:sz w:val="18"/>
              </w:rPr>
              <w:t>WINDOW_MAX_SHIFT</w:t>
            </w:r>
          </w:p>
        </w:tc>
        <w:tc>
          <w:tcPr>
            <w:tcW w:type="dxa" w:w="4535"/>
          </w:tcPr>
          <w:p>
            <w:r/>
            <w:r>
              <w:rPr>
                <w:sz w:val="18"/>
              </w:rPr>
              <w:t>30</w:t>
            </w:r>
          </w:p>
        </w:tc>
      </w:tr>
      <w:tr>
        <w:tc>
          <w:tcPr>
            <w:tcW w:type="dxa" w:w="4535"/>
          </w:tcPr>
          <w:p>
            <w:r/>
            <w:r>
              <w:rPr>
                <w:rFonts w:ascii="Consolas" w:hAnsi="Consolas"/>
                <w:sz w:val="18"/>
              </w:rPr>
              <w:t>WINDOW_RUN_RATIO</w:t>
            </w:r>
          </w:p>
        </w:tc>
        <w:tc>
          <w:tcPr>
            <w:tcW w:type="dxa" w:w="4535"/>
          </w:tcPr>
          <w:p>
            <w:r/>
            <w:r>
              <w:rPr>
                <w:sz w:val="18"/>
              </w:rPr>
              <w:t>0.25f</w:t>
            </w:r>
          </w:p>
        </w:tc>
      </w:tr>
      <w:tr>
        <w:tc>
          <w:tcPr>
            <w:tcW w:type="dxa" w:w="4535"/>
          </w:tcPr>
          <w:p>
            <w:r/>
            <w:r>
              <w:rPr>
                <w:rFonts w:ascii="Consolas" w:hAnsi="Consolas"/>
                <w:sz w:val="18"/>
              </w:rPr>
              <w:t>BIRD_HIST_TOP_FRAC</w:t>
            </w:r>
          </w:p>
        </w:tc>
        <w:tc>
          <w:tcPr>
            <w:tcW w:type="dxa" w:w="4535"/>
          </w:tcPr>
          <w:p>
            <w:r/>
            <w:r>
              <w:rPr>
                <w:sz w:val="18"/>
              </w:rPr>
              <w:t>0.5f</w:t>
            </w:r>
          </w:p>
        </w:tc>
      </w:tr>
      <w:tr>
        <w:tc>
          <w:tcPr>
            <w:tcW w:type="dxa" w:w="4535"/>
          </w:tcPr>
          <w:p>
            <w:r/>
            <w:r>
              <w:rPr>
                <w:rFonts w:ascii="Consolas" w:hAnsi="Consolas"/>
                <w:sz w:val="18"/>
              </w:rPr>
              <w:t>BIRD_MIN_COLUMN_RATIO</w:t>
            </w:r>
          </w:p>
        </w:tc>
        <w:tc>
          <w:tcPr>
            <w:tcW w:type="dxa" w:w="4535"/>
          </w:tcPr>
          <w:p>
            <w:r/>
            <w:r>
              <w:rPr>
                <w:sz w:val="18"/>
              </w:rPr>
              <w:t>0.15f</w:t>
            </w:r>
          </w:p>
        </w:tc>
      </w:tr>
      <w:tr>
        <w:tc>
          <w:tcPr>
            <w:tcW w:type="dxa" w:w="4535"/>
          </w:tcPr>
          <w:p>
            <w:r/>
            <w:r>
              <w:rPr>
                <w:rFonts w:ascii="Consolas" w:hAnsi="Consolas"/>
                <w:sz w:val="18"/>
              </w:rPr>
              <w:t>BIRD_VALLEY_RATIO</w:t>
            </w:r>
          </w:p>
        </w:tc>
        <w:tc>
          <w:tcPr>
            <w:tcW w:type="dxa" w:w="4535"/>
          </w:tcPr>
          <w:p>
            <w:r/>
            <w:r>
              <w:rPr>
                <w:sz w:val="18"/>
              </w:rPr>
              <w:t>0.60f</w:t>
            </w:r>
          </w:p>
        </w:tc>
      </w:tr>
      <w:tr>
        <w:tc>
          <w:tcPr>
            <w:tcW w:type="dxa" w:w="4535"/>
          </w:tcPr>
          <w:p>
            <w:r/>
            <w:r>
              <w:rPr>
                <w:rFonts w:ascii="Consolas" w:hAnsi="Consolas"/>
                <w:sz w:val="18"/>
              </w:rPr>
              <w:t>BIRD_SIDE_TOLERANCE</w:t>
            </w:r>
          </w:p>
        </w:tc>
        <w:tc>
          <w:tcPr>
            <w:tcW w:type="dxa" w:w="4535"/>
          </w:tcPr>
          <w:p>
            <w:r/>
            <w:r>
              <w:rPr>
                <w:sz w:val="18"/>
              </w:rPr>
              <w:t>0.06f</w:t>
            </w:r>
          </w:p>
        </w:tc>
      </w:tr>
      <w:tr>
        <w:tc>
          <w:tcPr>
            <w:tcW w:type="dxa" w:w="4535"/>
          </w:tcPr>
          <w:p>
            <w:r/>
            <w:r>
              <w:rPr>
                <w:rFonts w:ascii="Consolas" w:hAnsi="Consolas"/>
                <w:sz w:val="18"/>
              </w:rPr>
              <w:t>BIRD_MIN_HALF_WIDTH</w:t>
            </w:r>
          </w:p>
        </w:tc>
        <w:tc>
          <w:tcPr>
            <w:tcW w:type="dxa" w:w="4535"/>
          </w:tcPr>
          <w:p>
            <w:r/>
            <w:r>
              <w:rPr>
                <w:sz w:val="18"/>
              </w:rPr>
              <w:t>20</w:t>
            </w:r>
          </w:p>
        </w:tc>
      </w:tr>
      <w:tr>
        <w:tc>
          <w:tcPr>
            <w:tcW w:type="dxa" w:w="4535"/>
          </w:tcPr>
          <w:p>
            <w:r/>
            <w:r>
              <w:rPr>
                <w:rFonts w:ascii="Consolas" w:hAnsi="Consolas"/>
                <w:sz w:val="18"/>
              </w:rPr>
              <w:t>BIRD_XMID_JUMP_MAX</w:t>
            </w:r>
          </w:p>
        </w:tc>
        <w:tc>
          <w:tcPr>
            <w:tcW w:type="dxa" w:w="4535"/>
          </w:tcPr>
          <w:p>
            <w:r/>
            <w:r>
              <w:rPr>
                <w:sz w:val="18"/>
              </w:rPr>
              <w:t>60</w:t>
            </w:r>
          </w:p>
        </w:tc>
      </w:tr>
      <w:tr>
        <w:tc>
          <w:tcPr>
            <w:tcW w:type="dxa" w:w="4535"/>
          </w:tcPr>
          <w:p>
            <w:r/>
            <w:r>
              <w:rPr>
                <w:rFonts w:ascii="Consolas" w:hAnsi="Consolas"/>
                <w:sz w:val="18"/>
              </w:rPr>
              <w:t>BIRD_MIN_LANE_WIDTH</w:t>
            </w:r>
          </w:p>
        </w:tc>
        <w:tc>
          <w:tcPr>
            <w:tcW w:type="dxa" w:w="4535"/>
          </w:tcPr>
          <w:p>
            <w:r/>
            <w:r>
              <w:rPr>
                <w:sz w:val="18"/>
              </w:rPr>
              <w:t>40.0f</w:t>
            </w:r>
          </w:p>
        </w:tc>
      </w:tr>
      <w:tr>
        <w:tc>
          <w:tcPr>
            <w:tcW w:type="dxa" w:w="4535"/>
          </w:tcPr>
          <w:p>
            <w:r/>
            <w:r>
              <w:rPr>
                <w:rFonts w:ascii="Consolas" w:hAnsi="Consolas"/>
                <w:sz w:val="18"/>
              </w:rPr>
              <w:t>BIRD_MAX_LANE_WIDTH</w:t>
            </w:r>
          </w:p>
        </w:tc>
        <w:tc>
          <w:tcPr>
            <w:tcW w:type="dxa" w:w="4535"/>
          </w:tcPr>
          <w:p>
            <w:r/>
            <w:r>
              <w:rPr>
                <w:sz w:val="18"/>
              </w:rPr>
              <w:t>300.0f</w:t>
            </w:r>
          </w:p>
        </w:tc>
      </w:tr>
      <w:tr>
        <w:tc>
          <w:tcPr>
            <w:tcW w:type="dxa" w:w="4535"/>
          </w:tcPr>
          <w:p>
            <w:r/>
            <w:r>
              <w:rPr>
                <w:rFonts w:ascii="Consolas" w:hAnsi="Consolas"/>
                <w:sz w:val="18"/>
              </w:rPr>
              <w:t>BIRD_MAX_FIT_RESIDUAL_PX</w:t>
            </w:r>
          </w:p>
        </w:tc>
        <w:tc>
          <w:tcPr>
            <w:tcW w:type="dxa" w:w="4535"/>
          </w:tcPr>
          <w:p>
            <w:r/>
            <w:r>
              <w:rPr>
                <w:sz w:val="18"/>
              </w:rPr>
              <w:t>10.0f</w:t>
            </w:r>
          </w:p>
        </w:tc>
      </w:tr>
      <w:tr>
        <w:tc>
          <w:tcPr>
            <w:tcW w:type="dxa" w:w="4535"/>
          </w:tcPr>
          <w:p>
            <w:r/>
            <w:r>
              <w:rPr>
                <w:rFonts w:ascii="Consolas" w:hAnsi="Consolas"/>
                <w:sz w:val="18"/>
              </w:rPr>
              <w:t>BIRD_MIN_FIT_POINTS</w:t>
            </w:r>
          </w:p>
        </w:tc>
        <w:tc>
          <w:tcPr>
            <w:tcW w:type="dxa" w:w="4535"/>
          </w:tcPr>
          <w:p>
            <w:r/>
            <w:r>
              <w:rPr>
                <w:sz w:val="18"/>
              </w:rPr>
              <w:t>5</w:t>
            </w:r>
          </w:p>
        </w:tc>
      </w:tr>
      <w:tr>
        <w:tc>
          <w:tcPr>
            <w:tcW w:type="dxa" w:w="4535"/>
          </w:tcPr>
          <w:p>
            <w:r/>
            <w:r>
              <w:rPr>
                <w:rFonts w:ascii="Consolas" w:hAnsi="Consolas"/>
                <w:sz w:val="18"/>
              </w:rPr>
              <w:t>BIRD_MIN_FIT_PIXELS</w:t>
            </w:r>
          </w:p>
        </w:tc>
        <w:tc>
          <w:tcPr>
            <w:tcW w:type="dxa" w:w="4535"/>
          </w:tcPr>
          <w:p>
            <w:r/>
            <w:r>
              <w:rPr>
                <w:sz w:val="18"/>
              </w:rPr>
              <w:t>60</w:t>
            </w:r>
          </w:p>
        </w:tc>
      </w:tr>
      <w:tr>
        <w:tc>
          <w:tcPr>
            <w:tcW w:type="dxa" w:w="4535"/>
          </w:tcPr>
          <w:p>
            <w:r/>
            <w:r>
              <w:rPr>
                <w:rFonts w:ascii="Consolas" w:hAnsi="Consolas"/>
                <w:sz w:val="18"/>
              </w:rPr>
              <w:t>IPM_MIN_WIDTH_RATIO</w:t>
            </w:r>
          </w:p>
        </w:tc>
        <w:tc>
          <w:tcPr>
            <w:tcW w:type="dxa" w:w="4535"/>
          </w:tcPr>
          <w:p>
            <w:r/>
            <w:r>
              <w:rPr>
                <w:sz w:val="18"/>
              </w:rPr>
              <w:t>0.60f</w:t>
            </w:r>
          </w:p>
        </w:tc>
      </w:tr>
      <w:tr>
        <w:tc>
          <w:tcPr>
            <w:tcW w:type="dxa" w:w="4535"/>
          </w:tcPr>
          <w:p>
            <w:r/>
            <w:r>
              <w:rPr>
                <w:rFonts w:ascii="Consolas" w:hAnsi="Consolas"/>
                <w:sz w:val="18"/>
              </w:rPr>
              <w:t>IPM_MAX_WIDTH_RATIO</w:t>
            </w:r>
          </w:p>
        </w:tc>
        <w:tc>
          <w:tcPr>
            <w:tcW w:type="dxa" w:w="4535"/>
          </w:tcPr>
          <w:p>
            <w:r/>
            <w:r>
              <w:rPr>
                <w:sz w:val="18"/>
              </w:rPr>
              <w:t>1.45f</w:t>
            </w:r>
          </w:p>
        </w:tc>
      </w:tr>
      <w:tr>
        <w:tc>
          <w:tcPr>
            <w:tcW w:type="dxa" w:w="4535"/>
          </w:tcPr>
          <w:p>
            <w:r/>
            <w:r>
              <w:rPr>
                <w:rFonts w:ascii="Consolas" w:hAnsi="Consolas"/>
                <w:sz w:val="18"/>
              </w:rPr>
              <w:t>BIRD_SAMPLE_TOP_FRAC</w:t>
            </w:r>
          </w:p>
        </w:tc>
        <w:tc>
          <w:tcPr>
            <w:tcW w:type="dxa" w:w="4535"/>
          </w:tcPr>
          <w:p>
            <w:r/>
            <w:r>
              <w:rPr>
                <w:sz w:val="18"/>
              </w:rPr>
              <w:t>0.25f</w:t>
            </w:r>
          </w:p>
        </w:tc>
      </w:tr>
      <w:tr>
        <w:tc>
          <w:tcPr>
            <w:tcW w:type="dxa" w:w="4535"/>
          </w:tcPr>
          <w:p>
            <w:r/>
            <w:r>
              <w:rPr>
                <w:rFonts w:ascii="Consolas" w:hAnsi="Consolas"/>
                <w:sz w:val="18"/>
              </w:rPr>
              <w:t>BIRD_SAMPLE_STEP</w:t>
            </w:r>
          </w:p>
        </w:tc>
        <w:tc>
          <w:tcPr>
            <w:tcW w:type="dxa" w:w="4535"/>
          </w:tcPr>
          <w:p>
            <w:r/>
            <w:r>
              <w:rPr>
                <w:sz w:val="18"/>
              </w:rPr>
              <w:t>4</w:t>
            </w:r>
          </w:p>
        </w:tc>
      </w:tr>
      <w:tr>
        <w:tc>
          <w:tcPr>
            <w:tcW w:type="dxa" w:w="4535"/>
          </w:tcPr>
          <w:p>
            <w:r/>
            <w:r>
              <w:rPr>
                <w:rFonts w:ascii="Consolas" w:hAnsi="Consolas"/>
                <w:sz w:val="18"/>
              </w:rPr>
              <w:t>VIEW_BIRD_EYE</w:t>
            </w:r>
          </w:p>
        </w:tc>
        <w:tc>
          <w:tcPr>
            <w:tcW w:type="dxa" w:w="4535"/>
          </w:tcPr>
          <w:p>
            <w:r/>
            <w:r>
              <w:rPr>
                <w:sz w:val="18"/>
              </w:rPr>
              <w:t>0</w:t>
            </w:r>
          </w:p>
        </w:tc>
      </w:tr>
      <w:tr>
        <w:tc>
          <w:tcPr>
            <w:tcW w:type="dxa" w:w="4535"/>
          </w:tcPr>
          <w:p>
            <w:r/>
            <w:r>
              <w:rPr>
                <w:rFonts w:ascii="Consolas" w:hAnsi="Consolas"/>
                <w:sz w:val="18"/>
              </w:rPr>
              <w:t>VIEW_NORMAL</w:t>
            </w:r>
          </w:p>
        </w:tc>
        <w:tc>
          <w:tcPr>
            <w:tcW w:type="dxa" w:w="4535"/>
          </w:tcPr>
          <w:p>
            <w:r/>
            <w:r>
              <w:rPr>
                <w:sz w:val="18"/>
              </w:rPr>
              <w:t>1</w:t>
            </w:r>
          </w:p>
        </w:tc>
      </w:tr>
      <w:tr>
        <w:tc>
          <w:tcPr>
            <w:tcW w:type="dxa" w:w="4535"/>
          </w:tcPr>
          <w:p>
            <w:r/>
            <w:r>
              <w:rPr>
                <w:rFonts w:ascii="Consolas" w:hAnsi="Consolas"/>
                <w:sz w:val="18"/>
              </w:rPr>
              <w:t>BIRD_LANE_BAND_MARGIN</w:t>
            </w:r>
          </w:p>
        </w:tc>
        <w:tc>
          <w:tcPr>
            <w:tcW w:type="dxa" w:w="4535"/>
          </w:tcPr>
          <w:p>
            <w:r/>
            <w:r>
              <w:rPr>
                <w:sz w:val="18"/>
              </w:rPr>
              <w:t>33</w:t>
            </w:r>
          </w:p>
        </w:tc>
      </w:tr>
      <w:tr>
        <w:tc>
          <w:tcPr>
            <w:tcW w:type="dxa" w:w="4535"/>
          </w:tcPr>
          <w:p>
            <w:r/>
            <w:r>
              <w:rPr>
                <w:rFonts w:ascii="Consolas" w:hAnsi="Consolas"/>
                <w:sz w:val="18"/>
              </w:rPr>
              <w:t>BIRD_LANE_BAND_ALPHA</w:t>
            </w:r>
          </w:p>
        </w:tc>
        <w:tc>
          <w:tcPr>
            <w:tcW w:type="dxa" w:w="4535"/>
          </w:tcPr>
          <w:p>
            <w:r/>
            <w:r>
              <w:rPr>
                <w:sz w:val="18"/>
              </w:rPr>
              <w:t>0.30f</w:t>
            </w:r>
          </w:p>
        </w:tc>
      </w:tr>
      <w:tr>
        <w:tc>
          <w:tcPr>
            <w:tcW w:type="dxa" w:w="4535"/>
          </w:tcPr>
          <w:p>
            <w:r/>
            <w:r>
              <w:rPr>
                <w:rFonts w:ascii="Consolas" w:hAnsi="Consolas"/>
                <w:sz w:val="18"/>
              </w:rPr>
              <w:t>IMAGE_SAMPLE_STEP</w:t>
            </w:r>
          </w:p>
        </w:tc>
        <w:tc>
          <w:tcPr>
            <w:tcW w:type="dxa" w:w="4535"/>
          </w:tcPr>
          <w:p>
            <w:r/>
            <w:r>
              <w:rPr>
                <w:sz w:val="18"/>
              </w:rPr>
              <w:t>4</w:t>
            </w:r>
          </w:p>
        </w:tc>
      </w:tr>
      <w:tr>
        <w:tc>
          <w:tcPr>
            <w:tcW w:type="dxa" w:w="4535"/>
          </w:tcPr>
          <w:p>
            <w:r/>
            <w:r>
              <w:rPr>
                <w:rFonts w:ascii="Consolas" w:hAnsi="Consolas"/>
                <w:sz w:val="18"/>
              </w:rPr>
              <w:t>FWD_THRESHOLD_PX</w:t>
            </w:r>
          </w:p>
        </w:tc>
        <w:tc>
          <w:tcPr>
            <w:tcW w:type="dxa" w:w="4535"/>
          </w:tcPr>
          <w:p>
            <w:r/>
            <w:r>
              <w:rPr>
                <w:sz w:val="18"/>
              </w:rPr>
              <w:t>15</w:t>
            </w:r>
          </w:p>
        </w:tc>
      </w:tr>
      <w:tr>
        <w:tc>
          <w:tcPr>
            <w:tcW w:type="dxa" w:w="4535"/>
          </w:tcPr>
          <w:p>
            <w:r/>
            <w:r>
              <w:rPr>
                <w:rFonts w:ascii="Consolas" w:hAnsi="Consolas"/>
                <w:sz w:val="18"/>
              </w:rPr>
              <w:t>SLOPE_OFFSET_START</w:t>
            </w:r>
          </w:p>
        </w:tc>
        <w:tc>
          <w:tcPr>
            <w:tcW w:type="dxa" w:w="4535"/>
          </w:tcPr>
          <w:p>
            <w:r/>
            <w:r>
              <w:rPr>
                <w:sz w:val="18"/>
              </w:rPr>
              <w:t>0.80f</w:t>
            </w:r>
          </w:p>
        </w:tc>
      </w:tr>
      <w:tr>
        <w:tc>
          <w:tcPr>
            <w:tcW w:type="dxa" w:w="4535"/>
          </w:tcPr>
          <w:p>
            <w:r/>
            <w:r>
              <w:rPr>
                <w:rFonts w:ascii="Consolas" w:hAnsi="Consolas"/>
                <w:sz w:val="18"/>
              </w:rPr>
              <w:t>SLOPE_OFFSET_END</w:t>
            </w:r>
          </w:p>
        </w:tc>
        <w:tc>
          <w:tcPr>
            <w:tcW w:type="dxa" w:w="4535"/>
          </w:tcPr>
          <w:p>
            <w:r/>
            <w:r>
              <w:rPr>
                <w:sz w:val="18"/>
              </w:rPr>
              <w:t>1.00f</w:t>
            </w:r>
          </w:p>
        </w:tc>
      </w:tr>
      <w:tr>
        <w:tc>
          <w:tcPr>
            <w:tcW w:type="dxa" w:w="4535"/>
          </w:tcPr>
          <w:p>
            <w:r/>
            <w:r>
              <w:rPr>
                <w:rFonts w:ascii="Consolas" w:hAnsi="Consolas"/>
                <w:sz w:val="18"/>
              </w:rPr>
              <w:t>SLOPE_OFFSET_MIN_PX</w:t>
            </w:r>
          </w:p>
        </w:tc>
        <w:tc>
          <w:tcPr>
            <w:tcW w:type="dxa" w:w="4535"/>
          </w:tcPr>
          <w:p>
            <w:r/>
            <w:r>
              <w:rPr>
                <w:sz w:val="18"/>
              </w:rPr>
              <w:t>50.0f</w:t>
            </w:r>
          </w:p>
        </w:tc>
      </w:tr>
      <w:tr>
        <w:tc>
          <w:tcPr>
            <w:tcW w:type="dxa" w:w="4535"/>
          </w:tcPr>
          <w:p>
            <w:r/>
            <w:r>
              <w:rPr>
                <w:rFonts w:ascii="Consolas" w:hAnsi="Consolas"/>
                <w:sz w:val="18"/>
              </w:rPr>
              <w:t>SLOPE_OFFSET_MAX_PX</w:t>
            </w:r>
          </w:p>
        </w:tc>
        <w:tc>
          <w:tcPr>
            <w:tcW w:type="dxa" w:w="4535"/>
          </w:tcPr>
          <w:p>
            <w:r/>
            <w:r>
              <w:rPr>
                <w:sz w:val="18"/>
              </w:rPr>
              <w:t>120.0f</w:t>
            </w:r>
          </w:p>
        </w:tc>
      </w:tr>
      <w:tr>
        <w:tc>
          <w:tcPr>
            <w:tcW w:type="dxa" w:w="4535"/>
          </w:tcPr>
          <w:p>
            <w:r/>
            <w:r>
              <w:rPr>
                <w:rFonts w:ascii="Consolas" w:hAnsi="Consolas"/>
                <w:sz w:val="18"/>
              </w:rPr>
              <w:t>SPEED_STRAIGHT_X10</w:t>
            </w:r>
          </w:p>
        </w:tc>
        <w:tc>
          <w:tcPr>
            <w:tcW w:type="dxa" w:w="4535"/>
          </w:tcPr>
          <w:p>
            <w:r/>
            <w:r>
              <w:rPr>
                <w:sz w:val="18"/>
              </w:rPr>
              <w:t>85</w:t>
            </w:r>
          </w:p>
        </w:tc>
      </w:tr>
      <w:tr>
        <w:tc>
          <w:tcPr>
            <w:tcW w:type="dxa" w:w="4535"/>
          </w:tcPr>
          <w:p>
            <w:r/>
            <w:r>
              <w:rPr>
                <w:rFonts w:ascii="Consolas" w:hAnsi="Consolas"/>
                <w:sz w:val="18"/>
              </w:rPr>
              <w:t>SPEED_CURVE_X10</w:t>
            </w:r>
          </w:p>
        </w:tc>
        <w:tc>
          <w:tcPr>
            <w:tcW w:type="dxa" w:w="4535"/>
          </w:tcPr>
          <w:p>
            <w:r/>
            <w:r>
              <w:rPr>
                <w:sz w:val="18"/>
              </w:rPr>
              <w:t>60</w:t>
            </w:r>
          </w:p>
        </w:tc>
      </w:tr>
      <w:tr>
        <w:tc>
          <w:tcPr>
            <w:tcW w:type="dxa" w:w="4535"/>
          </w:tcPr>
          <w:p>
            <w:r/>
            <w:r>
              <w:rPr>
                <w:rFonts w:ascii="Consolas" w:hAnsi="Consolas"/>
                <w:sz w:val="18"/>
              </w:rPr>
              <w:t>SPEED_SHARP_X10</w:t>
            </w:r>
          </w:p>
        </w:tc>
        <w:tc>
          <w:tcPr>
            <w:tcW w:type="dxa" w:w="4535"/>
          </w:tcPr>
          <w:p>
            <w:r/>
            <w:r>
              <w:rPr>
                <w:sz w:val="18"/>
              </w:rPr>
              <w:t>45</w:t>
            </w:r>
          </w:p>
        </w:tc>
      </w:tr>
      <w:tr>
        <w:tc>
          <w:tcPr>
            <w:tcW w:type="dxa" w:w="4535"/>
          </w:tcPr>
          <w:p>
            <w:r/>
            <w:r>
              <w:rPr>
                <w:rFonts w:ascii="Consolas" w:hAnsi="Consolas"/>
                <w:sz w:val="18"/>
              </w:rPr>
              <w:t>ALPHA_TARGET_SPEED</w:t>
            </w:r>
          </w:p>
        </w:tc>
        <w:tc>
          <w:tcPr>
            <w:tcW w:type="dxa" w:w="4535"/>
          </w:tcPr>
          <w:p>
            <w:r/>
            <w:r>
              <w:rPr>
                <w:sz w:val="18"/>
              </w:rPr>
              <w:t>0.70f</w:t>
            </w:r>
          </w:p>
        </w:tc>
      </w:tr>
      <w:tr>
        <w:tc>
          <w:tcPr>
            <w:tcW w:type="dxa" w:w="4535"/>
          </w:tcPr>
          <w:p>
            <w:r/>
            <w:r>
              <w:rPr>
                <w:rFonts w:ascii="Consolas" w:hAnsi="Consolas"/>
                <w:sz w:val="18"/>
              </w:rPr>
              <w:t>CURVE_ENTER_SLOPE</w:t>
            </w:r>
          </w:p>
        </w:tc>
        <w:tc>
          <w:tcPr>
            <w:tcW w:type="dxa" w:w="4535"/>
          </w:tcPr>
          <w:p>
            <w:r/>
            <w:r>
              <w:rPr>
                <w:sz w:val="18"/>
              </w:rPr>
              <w:t>0.65f</w:t>
            </w:r>
          </w:p>
        </w:tc>
      </w:tr>
      <w:tr>
        <w:tc>
          <w:tcPr>
            <w:tcW w:type="dxa" w:w="4535"/>
          </w:tcPr>
          <w:p>
            <w:r/>
            <w:r>
              <w:rPr>
                <w:rFonts w:ascii="Consolas" w:hAnsi="Consolas"/>
                <w:sz w:val="18"/>
              </w:rPr>
              <w:t>CURVE_EXIT_SLOPE</w:t>
            </w:r>
          </w:p>
        </w:tc>
        <w:tc>
          <w:tcPr>
            <w:tcW w:type="dxa" w:w="4535"/>
          </w:tcPr>
          <w:p>
            <w:r/>
            <w:r>
              <w:rPr>
                <w:sz w:val="18"/>
              </w:rPr>
              <w:t>0.55f</w:t>
            </w:r>
          </w:p>
        </w:tc>
      </w:tr>
      <w:tr>
        <w:tc>
          <w:tcPr>
            <w:tcW w:type="dxa" w:w="4535"/>
          </w:tcPr>
          <w:p>
            <w:r/>
            <w:r>
              <w:rPr>
                <w:rFonts w:ascii="Consolas" w:hAnsi="Consolas"/>
                <w:sz w:val="18"/>
              </w:rPr>
              <w:t>SHARP_ENTER_SLOPE</w:t>
            </w:r>
          </w:p>
        </w:tc>
        <w:tc>
          <w:tcPr>
            <w:tcW w:type="dxa" w:w="4535"/>
          </w:tcPr>
          <w:p>
            <w:r/>
            <w:r>
              <w:rPr>
                <w:sz w:val="18"/>
              </w:rPr>
              <w:t>0.85f</w:t>
            </w:r>
          </w:p>
        </w:tc>
      </w:tr>
      <w:tr>
        <w:tc>
          <w:tcPr>
            <w:tcW w:type="dxa" w:w="4535"/>
          </w:tcPr>
          <w:p>
            <w:r/>
            <w:r>
              <w:rPr>
                <w:rFonts w:ascii="Consolas" w:hAnsi="Consolas"/>
                <w:sz w:val="18"/>
              </w:rPr>
              <w:t>SHARP_EXIT_SLOPE</w:t>
            </w:r>
          </w:p>
        </w:tc>
        <w:tc>
          <w:tcPr>
            <w:tcW w:type="dxa" w:w="4535"/>
          </w:tcPr>
          <w:p>
            <w:r/>
            <w:r>
              <w:rPr>
                <w:sz w:val="18"/>
              </w:rPr>
              <w:t>0.75f</w:t>
            </w:r>
          </w:p>
        </w:tc>
      </w:tr>
      <w:tr>
        <w:tc>
          <w:tcPr>
            <w:tcW w:type="dxa" w:w="4535"/>
          </w:tcPr>
          <w:p>
            <w:r/>
            <w:r>
              <w:rPr>
                <w:rFonts w:ascii="Consolas" w:hAnsi="Consolas"/>
                <w:sz w:val="18"/>
              </w:rPr>
              <w:t>CURVE_ENTER_DEV_PX</w:t>
            </w:r>
          </w:p>
        </w:tc>
        <w:tc>
          <w:tcPr>
            <w:tcW w:type="dxa" w:w="4535"/>
          </w:tcPr>
          <w:p>
            <w:r/>
            <w:r>
              <w:rPr>
                <w:sz w:val="18"/>
              </w:rPr>
              <w:t>50</w:t>
            </w:r>
          </w:p>
        </w:tc>
      </w:tr>
      <w:tr>
        <w:tc>
          <w:tcPr>
            <w:tcW w:type="dxa" w:w="4535"/>
          </w:tcPr>
          <w:p>
            <w:r/>
            <w:r>
              <w:rPr>
                <w:rFonts w:ascii="Consolas" w:hAnsi="Consolas"/>
                <w:sz w:val="18"/>
              </w:rPr>
              <w:t>CURVE_EXIT_DEV_PX</w:t>
            </w:r>
          </w:p>
        </w:tc>
        <w:tc>
          <w:tcPr>
            <w:tcW w:type="dxa" w:w="4535"/>
          </w:tcPr>
          <w:p>
            <w:r/>
            <w:r>
              <w:rPr>
                <w:sz w:val="18"/>
              </w:rPr>
              <w:t>40</w:t>
            </w:r>
          </w:p>
        </w:tc>
      </w:tr>
      <w:tr>
        <w:tc>
          <w:tcPr>
            <w:tcW w:type="dxa" w:w="4535"/>
          </w:tcPr>
          <w:p>
            <w:r/>
            <w:r>
              <w:rPr>
                <w:rFonts w:ascii="Consolas" w:hAnsi="Consolas"/>
                <w:sz w:val="18"/>
              </w:rPr>
              <w:t>SHARP_ENTER_DEV_PX</w:t>
            </w:r>
          </w:p>
        </w:tc>
        <w:tc>
          <w:tcPr>
            <w:tcW w:type="dxa" w:w="4535"/>
          </w:tcPr>
          <w:p>
            <w:r/>
            <w:r>
              <w:rPr>
                <w:sz w:val="18"/>
              </w:rPr>
              <w:t>80</w:t>
            </w:r>
          </w:p>
        </w:tc>
      </w:tr>
      <w:tr>
        <w:tc>
          <w:tcPr>
            <w:tcW w:type="dxa" w:w="4535"/>
          </w:tcPr>
          <w:p>
            <w:r/>
            <w:r>
              <w:rPr>
                <w:rFonts w:ascii="Consolas" w:hAnsi="Consolas"/>
                <w:sz w:val="18"/>
              </w:rPr>
              <w:t>SHARP_EXIT_DEV_PX</w:t>
            </w:r>
          </w:p>
        </w:tc>
        <w:tc>
          <w:tcPr>
            <w:tcW w:type="dxa" w:w="4535"/>
          </w:tcPr>
          <w:p>
            <w:r/>
            <w:r>
              <w:rPr>
                <w:sz w:val="18"/>
              </w:rPr>
              <w:t>65</w:t>
            </w:r>
          </w:p>
        </w:tc>
      </w:tr>
      <w:tr>
        <w:tc>
          <w:tcPr>
            <w:tcW w:type="dxa" w:w="4535"/>
          </w:tcPr>
          <w:p>
            <w:r/>
            <w:r>
              <w:rPr>
                <w:rFonts w:ascii="Consolas" w:hAnsi="Consolas"/>
                <w:sz w:val="18"/>
              </w:rPr>
              <w:t>MEDIAN_TAIL_POINTS</w:t>
            </w:r>
          </w:p>
        </w:tc>
        <w:tc>
          <w:tcPr>
            <w:tcW w:type="dxa" w:w="4535"/>
          </w:tcPr>
          <w:p>
            <w:r/>
            <w:r>
              <w:rPr>
                <w:sz w:val="18"/>
              </w:rPr>
              <w:t>5</w:t>
            </w:r>
          </w:p>
        </w:tc>
      </w:tr>
      <w:tr>
        <w:tc>
          <w:tcPr>
            <w:tcW w:type="dxa" w:w="4535"/>
          </w:tcPr>
          <w:p>
            <w:r/>
            <w:r>
              <w:rPr>
                <w:rFonts w:ascii="Consolas" w:hAnsi="Consolas"/>
                <w:sz w:val="18"/>
              </w:rPr>
              <w:t>MEDIAN_TAIL_POINTS_MAX</w:t>
            </w:r>
          </w:p>
        </w:tc>
        <w:tc>
          <w:tcPr>
            <w:tcW w:type="dxa" w:w="4535"/>
          </w:tcPr>
          <w:p>
            <w:r/>
            <w:r>
              <w:rPr>
                <w:sz w:val="18"/>
              </w:rPr>
              <w:t>16</w:t>
            </w:r>
          </w:p>
        </w:tc>
      </w:tr>
    </w:tbl>
    <w:p>
      <w:pPr>
        <w:pStyle w:val="Heading2"/>
      </w:pPr>
      <w:r>
        <w:t>10.2. Ham thanh vien cua class CameraLane</w:t>
      </w:r>
    </w:p>
    <w:tbl>
      <w:tblPr>
        <w:tblStyle w:val="TableGrid"/>
        <w:tblW w:type="auto" w:w="0"/>
        <w:tblLook w:firstColumn="1" w:firstRow="1" w:lastColumn="0" w:lastRow="0" w:noHBand="0" w:noVBand="1" w:val="04A0"/>
      </w:tblPr>
      <w:tblGrid>
        <w:gridCol w:w="4320"/>
        <w:gridCol w:w="4320"/>
      </w:tblGrid>
      <w:tr>
        <w:tc>
          <w:tcPr>
            <w:tcW w:type="dxa" w:w="4535"/>
          </w:tcPr>
          <w:p>
            <w:r/>
            <w:r>
              <w:rPr>
                <w:b/>
                <w:sz w:val="19"/>
              </w:rPr>
              <w:t>Ham</w:t>
            </w:r>
          </w:p>
        </w:tc>
        <w:tc>
          <w:tcPr>
            <w:tcW w:type="dxa" w:w="4535"/>
          </w:tcPr>
          <w:p>
            <w:r/>
            <w:r>
              <w:rPr>
                <w:b/>
                <w:sz w:val="19"/>
              </w:rPr>
              <w:t>Co trong camera_lane.cpp</w:t>
            </w:r>
          </w:p>
        </w:tc>
      </w:tr>
      <w:tr>
        <w:tc>
          <w:tcPr>
            <w:tcW w:type="dxa" w:w="4535"/>
          </w:tcPr>
          <w:p>
            <w:r/>
            <w:r>
              <w:rPr>
                <w:rFonts w:ascii="Consolas" w:hAnsi="Consolas"/>
                <w:sz w:val="18"/>
              </w:rPr>
              <w:t>start</w:t>
            </w:r>
          </w:p>
        </w:tc>
        <w:tc>
          <w:tcPr>
            <w:tcW w:type="dxa" w:w="4535"/>
          </w:tcPr>
          <w:p>
            <w:r/>
            <w:r>
              <w:rPr>
                <w:sz w:val="18"/>
              </w:rPr>
              <w:t>co</w:t>
            </w:r>
          </w:p>
        </w:tc>
      </w:tr>
      <w:tr>
        <w:tc>
          <w:tcPr>
            <w:tcW w:type="dxa" w:w="4535"/>
          </w:tcPr>
          <w:p>
            <w:r/>
            <w:r>
              <w:rPr>
                <w:rFonts w:ascii="Consolas" w:hAnsi="Consolas"/>
                <w:sz w:val="18"/>
              </w:rPr>
              <w:t>stop</w:t>
            </w:r>
          </w:p>
        </w:tc>
        <w:tc>
          <w:tcPr>
            <w:tcW w:type="dxa" w:w="4535"/>
          </w:tcPr>
          <w:p>
            <w:r/>
            <w:r>
              <w:rPr>
                <w:sz w:val="18"/>
              </w:rPr>
              <w:t>co</w:t>
            </w:r>
          </w:p>
        </w:tc>
      </w:tr>
      <w:tr>
        <w:tc>
          <w:tcPr>
            <w:tcW w:type="dxa" w:w="4535"/>
          </w:tcPr>
          <w:p>
            <w:r/>
            <w:r>
              <w:rPr>
                <w:rFonts w:ascii="Consolas" w:hAnsi="Consolas"/>
                <w:sz w:val="18"/>
              </w:rPr>
              <w:t>get_latest</w:t>
            </w:r>
          </w:p>
        </w:tc>
        <w:tc>
          <w:tcPr>
            <w:tcW w:type="dxa" w:w="4535"/>
          </w:tcPr>
          <w:p>
            <w:r/>
            <w:r>
              <w:rPr>
                <w:sz w:val="18"/>
              </w:rPr>
              <w:t>co</w:t>
            </w:r>
          </w:p>
        </w:tc>
      </w:tr>
      <w:tr>
        <w:tc>
          <w:tcPr>
            <w:tcW w:type="dxa" w:w="4535"/>
          </w:tcPr>
          <w:p>
            <w:r/>
            <w:r>
              <w:rPr>
                <w:rFonts w:ascii="Consolas" w:hAnsi="Consolas"/>
                <w:sz w:val="18"/>
              </w:rPr>
              <w:t>buffered_frames</w:t>
            </w:r>
          </w:p>
        </w:tc>
        <w:tc>
          <w:tcPr>
            <w:tcW w:type="dxa" w:w="4535"/>
          </w:tcPr>
          <w:p>
            <w:r/>
            <w:r>
              <w:rPr>
                <w:sz w:val="18"/>
              </w:rPr>
              <w:t>co</w:t>
            </w:r>
          </w:p>
        </w:tc>
      </w:tr>
      <w:tr>
        <w:tc>
          <w:tcPr>
            <w:tcW w:type="dxa" w:w="4535"/>
          </w:tcPr>
          <w:p>
            <w:r/>
            <w:r>
              <w:rPr>
                <w:rFonts w:ascii="Consolas" w:hAnsi="Consolas"/>
                <w:sz w:val="18"/>
              </w:rPr>
              <w:t>capture_thread</w:t>
            </w:r>
          </w:p>
        </w:tc>
        <w:tc>
          <w:tcPr>
            <w:tcW w:type="dxa" w:w="4535"/>
          </w:tcPr>
          <w:p>
            <w:r/>
            <w:r>
              <w:rPr>
                <w:sz w:val="18"/>
              </w:rPr>
              <w:t>co</w:t>
            </w:r>
          </w:p>
        </w:tc>
      </w:tr>
      <w:tr>
        <w:tc>
          <w:tcPr>
            <w:tcW w:type="dxa" w:w="4535"/>
          </w:tcPr>
          <w:p>
            <w:r/>
            <w:r>
              <w:rPr>
                <w:rFonts w:ascii="Consolas" w:hAnsi="Consolas"/>
                <w:sz w:val="18"/>
              </w:rPr>
              <w:t>process_thread</w:t>
            </w:r>
          </w:p>
        </w:tc>
        <w:tc>
          <w:tcPr>
            <w:tcW w:type="dxa" w:w="4535"/>
          </w:tcPr>
          <w:p>
            <w:r/>
            <w:r>
              <w:rPr>
                <w:sz w:val="18"/>
              </w:rPr>
              <w:t>co</w:t>
            </w:r>
          </w:p>
        </w:tc>
      </w:tr>
      <w:tr>
        <w:tc>
          <w:tcPr>
            <w:tcW w:type="dxa" w:w="4535"/>
          </w:tcPr>
          <w:p>
            <w:r/>
            <w:r>
              <w:rPr>
                <w:rFonts w:ascii="Consolas" w:hAnsi="Consolas"/>
                <w:sz w:val="18"/>
              </w:rPr>
              <w:t>clamp_float</w:t>
            </w:r>
          </w:p>
        </w:tc>
        <w:tc>
          <w:tcPr>
            <w:tcW w:type="dxa" w:w="4535"/>
          </w:tcPr>
          <w:p>
            <w:r/>
            <w:r>
              <w:rPr>
                <w:sz w:val="18"/>
              </w:rPr>
              <w:t>co</w:t>
            </w:r>
          </w:p>
        </w:tc>
      </w:tr>
      <w:tr>
        <w:tc>
          <w:tcPr>
            <w:tcW w:type="dxa" w:w="4535"/>
          </w:tcPr>
          <w:p>
            <w:r/>
            <w:r>
              <w:rPr>
                <w:rFonts w:ascii="Consolas" w:hAnsi="Consolas"/>
                <w:sz w:val="18"/>
              </w:rPr>
              <w:t>clamp_int16</w:t>
            </w:r>
          </w:p>
        </w:tc>
        <w:tc>
          <w:tcPr>
            <w:tcW w:type="dxa" w:w="4535"/>
          </w:tcPr>
          <w:p>
            <w:r/>
            <w:r>
              <w:rPr>
                <w:sz w:val="18"/>
              </w:rPr>
              <w:t>co</w:t>
            </w:r>
          </w:p>
        </w:tc>
      </w:tr>
      <w:tr>
        <w:tc>
          <w:tcPr>
            <w:tcW w:type="dxa" w:w="4535"/>
          </w:tcPr>
          <w:p>
            <w:r/>
            <w:r>
              <w:rPr>
                <w:rFonts w:ascii="Consolas" w:hAnsi="Consolas"/>
                <w:sz w:val="18"/>
              </w:rPr>
              <w:t>median_smooth</w:t>
            </w:r>
          </w:p>
        </w:tc>
        <w:tc>
          <w:tcPr>
            <w:tcW w:type="dxa" w:w="4535"/>
          </w:tcPr>
          <w:p>
            <w:r/>
            <w:r>
              <w:rPr>
                <w:sz w:val="18"/>
              </w:rPr>
              <w:t>co</w:t>
            </w:r>
          </w:p>
        </w:tc>
      </w:tr>
      <w:tr>
        <w:tc>
          <w:tcPr>
            <w:tcW w:type="dxa" w:w="4535"/>
          </w:tcPr>
          <w:p>
            <w:r/>
            <w:r>
              <w:rPr>
                <w:rFonts w:ascii="Consolas" w:hAnsi="Consolas"/>
                <w:sz w:val="18"/>
              </w:rPr>
              <w:t>median_tail_x</w:t>
            </w:r>
          </w:p>
        </w:tc>
        <w:tc>
          <w:tcPr>
            <w:tcW w:type="dxa" w:w="4535"/>
          </w:tcPr>
          <w:p>
            <w:r/>
            <w:r>
              <w:rPr>
                <w:sz w:val="18"/>
              </w:rPr>
              <w:t>co</w:t>
            </w:r>
          </w:p>
        </w:tc>
      </w:tr>
      <w:tr>
        <w:tc>
          <w:tcPr>
            <w:tcW w:type="dxa" w:w="4535"/>
          </w:tcPr>
          <w:p>
            <w:r/>
            <w:r>
              <w:rPr>
                <w:rFonts w:ascii="Consolas" w:hAnsi="Consolas"/>
                <w:sz w:val="18"/>
              </w:rPr>
              <w:t>median_value</w:t>
            </w:r>
          </w:p>
        </w:tc>
        <w:tc>
          <w:tcPr>
            <w:tcW w:type="dxa" w:w="4535"/>
          </w:tcPr>
          <w:p>
            <w:r/>
            <w:r>
              <w:rPr>
                <w:sz w:val="18"/>
              </w:rPr>
              <w:t>co</w:t>
            </w:r>
          </w:p>
        </w:tc>
      </w:tr>
      <w:tr>
        <w:tc>
          <w:tcPr>
            <w:tcW w:type="dxa" w:w="4535"/>
          </w:tcPr>
          <w:p>
            <w:r/>
            <w:r>
              <w:rPr>
                <w:rFonts w:ascii="Consolas" w:hAnsi="Consolas"/>
                <w:sz w:val="18"/>
              </w:rPr>
              <w:t>calculate_slope</w:t>
            </w:r>
          </w:p>
        </w:tc>
        <w:tc>
          <w:tcPr>
            <w:tcW w:type="dxa" w:w="4535"/>
          </w:tcPr>
          <w:p>
            <w:r/>
            <w:r>
              <w:rPr>
                <w:sz w:val="18"/>
              </w:rPr>
              <w:t>co</w:t>
            </w:r>
          </w:p>
        </w:tc>
      </w:tr>
      <w:tr>
        <w:tc>
          <w:tcPr>
            <w:tcW w:type="dxa" w:w="4535"/>
          </w:tcPr>
          <w:p>
            <w:r/>
            <w:r>
              <w:rPr>
                <w:rFonts w:ascii="Consolas" w:hAnsi="Consolas"/>
                <w:sz w:val="18"/>
              </w:rPr>
              <w:t>calculate_slope_offset</w:t>
            </w:r>
          </w:p>
        </w:tc>
        <w:tc>
          <w:tcPr>
            <w:tcW w:type="dxa" w:w="4535"/>
          </w:tcPr>
          <w:p>
            <w:r/>
            <w:r>
              <w:rPr>
                <w:sz w:val="18"/>
              </w:rPr>
              <w:t>co</w:t>
            </w:r>
          </w:p>
        </w:tc>
      </w:tr>
      <w:tr>
        <w:tc>
          <w:tcPr>
            <w:tcW w:type="dxa" w:w="4535"/>
          </w:tcPr>
          <w:p>
            <w:r/>
            <w:r>
              <w:rPr>
                <w:rFonts w:ascii="Consolas" w:hAnsi="Consolas"/>
                <w:sz w:val="18"/>
              </w:rPr>
              <w:t>calculate_target_speed</w:t>
            </w:r>
          </w:p>
        </w:tc>
        <w:tc>
          <w:tcPr>
            <w:tcW w:type="dxa" w:w="4535"/>
          </w:tcPr>
          <w:p>
            <w:r/>
            <w:r>
              <w:rPr>
                <w:sz w:val="18"/>
              </w:rPr>
              <w:t>co</w:t>
            </w:r>
          </w:p>
        </w:tc>
      </w:tr>
      <w:tr>
        <w:tc>
          <w:tcPr>
            <w:tcW w:type="dxa" w:w="4535"/>
          </w:tcPr>
          <w:p>
            <w:r/>
            <w:r>
              <w:rPr>
                <w:rFonts w:ascii="Consolas" w:hAnsi="Consolas"/>
                <w:sz w:val="18"/>
              </w:rPr>
              <w:t>poly_eval</w:t>
            </w:r>
          </w:p>
        </w:tc>
        <w:tc>
          <w:tcPr>
            <w:tcW w:type="dxa" w:w="4535"/>
          </w:tcPr>
          <w:p>
            <w:r/>
            <w:r>
              <w:rPr>
                <w:sz w:val="18"/>
              </w:rPr>
              <w:t>co</w:t>
            </w:r>
          </w:p>
        </w:tc>
      </w:tr>
      <w:tr>
        <w:tc>
          <w:tcPr>
            <w:tcW w:type="dxa" w:w="4535"/>
          </w:tcPr>
          <w:p>
            <w:r/>
            <w:r>
              <w:rPr>
                <w:rFonts w:ascii="Consolas" w:hAnsi="Consolas"/>
                <w:sz w:val="18"/>
              </w:rPr>
              <w:t>fit_poly</w:t>
            </w:r>
          </w:p>
        </w:tc>
        <w:tc>
          <w:tcPr>
            <w:tcW w:type="dxa" w:w="4535"/>
          </w:tcPr>
          <w:p>
            <w:r/>
            <w:r>
              <w:rPr>
                <w:sz w:val="18"/>
              </w:rPr>
              <w:t>co</w:t>
            </w:r>
          </w:p>
        </w:tc>
      </w:tr>
      <w:tr>
        <w:tc>
          <w:tcPr>
            <w:tcW w:type="dxa" w:w="4535"/>
          </w:tcPr>
          <w:p>
            <w:r/>
            <w:r>
              <w:rPr>
                <w:rFonts w:ascii="Consolas" w:hAnsi="Consolas"/>
                <w:sz w:val="18"/>
              </w:rPr>
              <w:t>fit_residual_ok</w:t>
            </w:r>
          </w:p>
        </w:tc>
        <w:tc>
          <w:tcPr>
            <w:tcW w:type="dxa" w:w="4535"/>
          </w:tcPr>
          <w:p>
            <w:r/>
            <w:r>
              <w:rPr>
                <w:sz w:val="18"/>
              </w:rPr>
              <w:t>co</w:t>
            </w:r>
          </w:p>
        </w:tc>
      </w:tr>
      <w:tr>
        <w:tc>
          <w:tcPr>
            <w:tcW w:type="dxa" w:w="4535"/>
          </w:tcPr>
          <w:p>
            <w:r/>
            <w:r>
              <w:rPr>
                <w:rFonts w:ascii="Consolas" w:hAnsi="Consolas"/>
                <w:sz w:val="18"/>
              </w:rPr>
              <w:t>sobel_color_thresholding</w:t>
            </w:r>
          </w:p>
        </w:tc>
        <w:tc>
          <w:tcPr>
            <w:tcW w:type="dxa" w:w="4535"/>
          </w:tcPr>
          <w:p>
            <w:r/>
            <w:r>
              <w:rPr>
                <w:sz w:val="18"/>
              </w:rPr>
              <w:t>co</w:t>
            </w:r>
          </w:p>
        </w:tc>
      </w:tr>
      <w:tr>
        <w:tc>
          <w:tcPr>
            <w:tcW w:type="dxa" w:w="4535"/>
          </w:tcPr>
          <w:p>
            <w:r/>
            <w:r>
              <w:rPr>
                <w:rFonts w:ascii="Consolas" w:hAnsi="Consolas"/>
                <w:sz w:val="18"/>
              </w:rPr>
              <w:t>mask_bonnet</w:t>
            </w:r>
          </w:p>
        </w:tc>
        <w:tc>
          <w:tcPr>
            <w:tcW w:type="dxa" w:w="4535"/>
          </w:tcPr>
          <w:p>
            <w:r/>
            <w:r>
              <w:rPr>
                <w:sz w:val="18"/>
              </w:rPr>
              <w:t>co</w:t>
            </w:r>
          </w:p>
        </w:tc>
      </w:tr>
      <w:tr>
        <w:tc>
          <w:tcPr>
            <w:tcW w:type="dxa" w:w="4535"/>
          </w:tcPr>
          <w:p>
            <w:r/>
            <w:r>
              <w:rPr>
                <w:rFonts w:ascii="Consolas" w:hAnsi="Consolas"/>
                <w:sz w:val="18"/>
              </w:rPr>
              <w:t>filter_lane_blobs</w:t>
            </w:r>
          </w:p>
        </w:tc>
        <w:tc>
          <w:tcPr>
            <w:tcW w:type="dxa" w:w="4535"/>
          </w:tcPr>
          <w:p>
            <w:r/>
            <w:r>
              <w:rPr>
                <w:sz w:val="18"/>
              </w:rPr>
              <w:t>co</w:t>
            </w:r>
          </w:p>
        </w:tc>
      </w:tr>
      <w:tr>
        <w:tc>
          <w:tcPr>
            <w:tcW w:type="dxa" w:w="4535"/>
          </w:tcPr>
          <w:p>
            <w:r/>
            <w:r>
              <w:rPr>
                <w:rFonts w:ascii="Consolas" w:hAnsi="Consolas"/>
                <w:sz w:val="18"/>
              </w:rPr>
              <w:t>update_ipm</w:t>
            </w:r>
          </w:p>
        </w:tc>
        <w:tc>
          <w:tcPr>
            <w:tcW w:type="dxa" w:w="4535"/>
          </w:tcPr>
          <w:p>
            <w:r/>
            <w:r>
              <w:rPr>
                <w:sz w:val="18"/>
              </w:rPr>
              <w:t>co</w:t>
            </w:r>
          </w:p>
        </w:tc>
      </w:tr>
      <w:tr>
        <w:tc>
          <w:tcPr>
            <w:tcW w:type="dxa" w:w="4535"/>
          </w:tcPr>
          <w:p>
            <w:r/>
            <w:r>
              <w:rPr>
                <w:rFonts w:ascii="Consolas" w:hAnsi="Consolas"/>
                <w:sz w:val="18"/>
              </w:rPr>
              <w:t>transforming_view</w:t>
            </w:r>
          </w:p>
        </w:tc>
        <w:tc>
          <w:tcPr>
            <w:tcW w:type="dxa" w:w="4535"/>
          </w:tcPr>
          <w:p>
            <w:r/>
            <w:r>
              <w:rPr>
                <w:sz w:val="18"/>
              </w:rPr>
              <w:t>co</w:t>
            </w:r>
          </w:p>
        </w:tc>
      </w:tr>
      <w:tr>
        <w:tc>
          <w:tcPr>
            <w:tcW w:type="dxa" w:w="4535"/>
          </w:tcPr>
          <w:p>
            <w:r/>
            <w:r>
              <w:rPr>
                <w:rFonts w:ascii="Consolas" w:hAnsi="Consolas"/>
                <w:sz w:val="18"/>
              </w:rPr>
              <w:t>window_search</w:t>
            </w:r>
          </w:p>
        </w:tc>
        <w:tc>
          <w:tcPr>
            <w:tcW w:type="dxa" w:w="4535"/>
          </w:tcPr>
          <w:p>
            <w:r/>
            <w:r>
              <w:rPr>
                <w:sz w:val="18"/>
              </w:rPr>
              <w:t>co</w:t>
            </w:r>
          </w:p>
        </w:tc>
      </w:tr>
      <w:tr>
        <w:tc>
          <w:tcPr>
            <w:tcW w:type="dxa" w:w="4535"/>
          </w:tcPr>
          <w:p>
            <w:r/>
            <w:r>
              <w:rPr>
                <w:rFonts w:ascii="Consolas" w:hAnsi="Consolas"/>
                <w:sz w:val="18"/>
              </w:rPr>
              <w:t>search_window</w:t>
            </w:r>
          </w:p>
        </w:tc>
        <w:tc>
          <w:tcPr>
            <w:tcW w:type="dxa" w:w="4535"/>
          </w:tcPr>
          <w:p>
            <w:r/>
            <w:r>
              <w:rPr>
                <w:sz w:val="18"/>
              </w:rPr>
              <w:t>co</w:t>
            </w:r>
          </w:p>
        </w:tc>
      </w:tr>
      <w:tr>
        <w:tc>
          <w:tcPr>
            <w:tcW w:type="dxa" w:w="4535"/>
          </w:tcPr>
          <w:p>
            <w:r/>
            <w:r>
              <w:rPr>
                <w:rFonts w:ascii="Consolas" w:hAnsi="Consolas"/>
                <w:sz w:val="18"/>
              </w:rPr>
              <w:t>build_curve_points</w:t>
            </w:r>
          </w:p>
        </w:tc>
        <w:tc>
          <w:tcPr>
            <w:tcW w:type="dxa" w:w="4535"/>
          </w:tcPr>
          <w:p>
            <w:r/>
            <w:r>
              <w:rPr>
                <w:sz w:val="18"/>
              </w:rPr>
              <w:t>co</w:t>
            </w:r>
          </w:p>
        </w:tc>
      </w:tr>
      <w:tr>
        <w:tc>
          <w:tcPr>
            <w:tcW w:type="dxa" w:w="4535"/>
          </w:tcPr>
          <w:p>
            <w:r/>
            <w:r>
              <w:rPr>
                <w:rFonts w:ascii="Consolas" w:hAnsi="Consolas"/>
                <w:sz w:val="18"/>
              </w:rPr>
              <w:t>resample_curve</w:t>
            </w:r>
          </w:p>
        </w:tc>
        <w:tc>
          <w:tcPr>
            <w:tcW w:type="dxa" w:w="4535"/>
          </w:tcPr>
          <w:p>
            <w:r/>
            <w:r>
              <w:rPr>
                <w:sz w:val="18"/>
              </w:rPr>
              <w:t>co</w:t>
            </w:r>
          </w:p>
        </w:tc>
      </w:tr>
      <w:tr>
        <w:tc>
          <w:tcPr>
            <w:tcW w:type="dxa" w:w="4535"/>
          </w:tcPr>
          <w:p>
            <w:r/>
            <w:r>
              <w:rPr>
                <w:rFonts w:ascii="Consolas" w:hAnsi="Consolas"/>
                <w:sz w:val="18"/>
              </w:rPr>
              <w:t>detect_lanes_ipm</w:t>
            </w:r>
          </w:p>
        </w:tc>
        <w:tc>
          <w:tcPr>
            <w:tcW w:type="dxa" w:w="4535"/>
          </w:tcPr>
          <w:p>
            <w:r/>
            <w:r>
              <w:rPr>
                <w:sz w:val="18"/>
              </w:rPr>
              <w:t>co</w:t>
            </w:r>
          </w:p>
        </w:tc>
      </w:tr>
      <w:tr>
        <w:tc>
          <w:tcPr>
            <w:tcW w:type="dxa" w:w="4535"/>
          </w:tcPr>
          <w:p>
            <w:r/>
            <w:r>
              <w:rPr>
                <w:rFonts w:ascii="Consolas" w:hAnsi="Consolas"/>
                <w:sz w:val="18"/>
              </w:rPr>
              <w:t>draw_lane_band</w:t>
            </w:r>
          </w:p>
        </w:tc>
        <w:tc>
          <w:tcPr>
            <w:tcW w:type="dxa" w:w="4535"/>
          </w:tcPr>
          <w:p>
            <w:r/>
            <w:r>
              <w:rPr>
                <w:sz w:val="18"/>
              </w:rPr>
              <w:t>co</w:t>
            </w:r>
          </w:p>
        </w:tc>
      </w:tr>
      <w:tr>
        <w:tc>
          <w:tcPr>
            <w:tcW w:type="dxa" w:w="4535"/>
          </w:tcPr>
          <w:p>
            <w:r/>
            <w:r>
              <w:rPr>
                <w:rFonts w:ascii="Consolas" w:hAnsi="Consolas"/>
                <w:sz w:val="18"/>
              </w:rPr>
              <w:t>detect_lanes_scanline</w:t>
            </w:r>
          </w:p>
        </w:tc>
        <w:tc>
          <w:tcPr>
            <w:tcW w:type="dxa" w:w="4535"/>
          </w:tcPr>
          <w:p>
            <w:r/>
            <w:r>
              <w:rPr>
                <w:sz w:val="18"/>
              </w:rPr>
              <w:t>co</w:t>
            </w:r>
          </w:p>
        </w:tc>
      </w:tr>
      <w:tr>
        <w:tc>
          <w:tcPr>
            <w:tcW w:type="dxa" w:w="4535"/>
          </w:tcPr>
          <w:p>
            <w:r/>
            <w:r>
              <w:rPr>
                <w:rFonts w:ascii="Consolas" w:hAnsi="Consolas"/>
                <w:sz w:val="18"/>
              </w:rPr>
              <w:t>detect_lanes</w:t>
            </w:r>
          </w:p>
        </w:tc>
        <w:tc>
          <w:tcPr>
            <w:tcW w:type="dxa" w:w="4535"/>
          </w:tcPr>
          <w:p>
            <w:r/>
            <w:r>
              <w:rPr>
                <w:sz w:val="18"/>
              </w:rPr>
              <w:t>co</w:t>
            </w:r>
          </w:p>
        </w:tc>
      </w:tr>
    </w:tbl>
    <w:p>
      <w:pPr>
        <w:pStyle w:val="Heading1"/>
      </w:pPr>
      <w:r>
        <w:t>11. Van de da phat hien, gioi han va huong sua</w:t>
      </w:r>
    </w:p>
    <w:p>
      <w:pPr>
        <w:pStyle w:val="Heading2"/>
      </w:pPr>
      <w:r>
        <w:t>11.1. Hinh hoc IPM phai hieu chinh mot lan khi co frame that</w:t>
      </w:r>
    </w:p>
    <w:p>
      <w:r>
        <w:rPr>
          <w:i w:val="0"/>
        </w:rPr>
        <w:t>Tu so master khoi tao cho cam bien hanh phuc viem hon: 4 diem nguon IPM va vung che nap xe duoc do tren xe cua master. Camera cua xe ta khac lens, cao goc, do phan giai, nen phai hieu chinh 0.1146f..0.9271f va 0.3125f..0.6481f tren mot frame that truoc khi chay duong. Dac biet: canh tren cua hinh thang cua master chi rong 10.4% khung, o vung xa doanh du kiem rat nhay: lane lech khoi chinh giua anh vai chuc pixel la du de bien mat vach o bird view, khi do module chuyen sang nhanh du phong - an toan nhung lai thong.</w:t>
      </w:r>
    </w:p>
    <w:p>
      <w:pPr>
        <w:pStyle w:val="Heading2"/>
      </w:pPr>
      <w:r>
        <w:t>11.2. Vung duoi nap xe la ngoai suy cua da thuc</w:t>
      </w:r>
    </w:p>
    <w:p>
      <w:r>
        <w:rPr>
          <w:i w:val="0"/>
        </w:rPr>
        <w:t>Sau khi che bonnet, bird view chi con du lieu o phia tren. Da thuc bac hai thi du tinh ca phan duoi, va duong cong bao cao cho xuat toan bo khung hinh nen phan gan xe la suy luong. Khi thay bang hinh anh, can kiem tra duong cong gan day co buoc vang khong; neu van, day la ly do bo hanh che bonnet va ghi ro trong bao cao thu.</w:t>
      </w:r>
    </w:p>
    <w:p>
      <w:pPr>
        <w:pStyle w:val="Heading2"/>
      </w:pPr>
      <w:r>
        <w:t>11.3. Nguong mau can hieu chinh theo anh that</w:t>
      </w:r>
    </w:p>
    <w:p>
      <w:r>
        <w:rPr>
          <w:i w:val="0"/>
        </w:rPr>
        <w:t>Hien tai LANE_MIN_VALUE = 0, LANE_MAX_VALUE = 110 cho san gach kem ~225. Neu den tran lam vach sat trang, nen se khong con nam trong dai 0..110 va mask rong. Cach dung: bat ENABLE_LANE_COLOR_SAMPLE va in ra lane_color_bgr de do gia tri that cua vach roi chinh dai nguong.</w:t>
      </w:r>
    </w:p>
    <w:p>
      <w:pPr>
        <w:pStyle w:val="Heading2"/>
      </w:pPr>
      <w:r>
        <w:t>11.4. Diem da dung, nen giu nguyen</w:t>
      </w:r>
    </w:p>
    <w:p>
      <w:pPr>
        <w:pStyle w:val="ListBullet"/>
        <w:ind w:left="340"/>
      </w:pPr>
      <w:r>
        <w:t>Khong dung Hough: vach trong nhin lau co goc nho, Hough de lech va ton tinh.</w:t>
      </w:r>
    </w:p>
    <w:p>
      <w:pPr>
        <w:pStyle w:val="ListBullet"/>
        <w:ind w:left="340"/>
      </w:pPr>
      <w:r>
        <w:t>Camera doc lap - nhanh xu ly rieng cho tach dong cat hinh, latest-frame de khong cong don tre.</w:t>
      </w:r>
    </w:p>
    <w:p>
      <w:pPr>
        <w:pStyle w:val="ListBullet"/>
        <w:ind w:left="340"/>
      </w:pPr>
      <w:r>
        <w:t>Loi an toan mac dinh: valid = false thi camera_cmd = STOP, khong bao gio giu lenh cu.</w:t>
      </w:r>
    </w:p>
    <w:p>
      <w:pPr>
        <w:pStyle w:val="ListBullet"/>
        <w:ind w:left="340"/>
      </w:pPr>
      <w:r>
        <w:t>Khong dung delay trong vong xu ly.</w:t>
      </w:r>
    </w:p>
    <w:p>
      <w:pPr>
        <w:pStyle w:val="Heading1"/>
      </w:pPr>
      <w:r>
        <w:t>12. Ket luan va bang kiem chung</w:t>
      </w:r>
    </w:p>
    <w:p>
      <w:r>
        <w:rPr>
          <w:i w:val="0"/>
        </w:rPr>
        <w:t>CameraLane hien thuc phuong phap cua master: AND hai nguong (Sobel X tren kenh G va nguong kenh R) de tach vach, IPM 320x240, 9 cua so truot, fit bac hai tren pixel, chieu nguoc ve anh goc. Thay doi duy nhat so voi master la doi chieu nguong mau cho vach cao su den (LANE_MIN_VALUE/MAX_VALUE) va CLAHE tren kenh G de bu sang khong deu. Co them nhanh du phong Canny + quet dong va cac dieu kien tu choi de khong bao gio steer bang duong cong sai.</w:t>
      </w:r>
    </w:p>
    <w:p>
      <w:pPr>
        <w:pStyle w:val="Heading2"/>
      </w:pPr>
      <w:r>
        <w:t>12.1. Ket qua kiem chung tren 14 mo hinh tong hop</w:t>
      </w:r>
    </w:p>
    <w:p>
      <w:r>
        <w:rPr>
          <w:i w:val="0"/>
        </w:rPr>
        <w:t>Moc hinh bo phong doi chieu cau sai truoc day (lan hep o duoi khung hinh, tuc goc tu nam DUOI khung - sai vat ly camera nhin xuong). Sau khi sua lai goc tu nam TREN khung va khoi phuc dung pipeline master, ket qua nhu sau:</w:t>
      </w:r>
    </w:p>
    <w:tbl>
      <w:tblPr>
        <w:tblStyle w:val="TableGrid"/>
        <w:tblW w:type="auto" w:w="0"/>
        <w:tblLook w:firstColumn="1" w:firstRow="1" w:lastColumn="0" w:lastRow="0" w:noHBand="0" w:noVBand="1" w:val="04A0"/>
      </w:tblPr>
      <w:tblGrid>
        <w:gridCol w:w="2160"/>
        <w:gridCol w:w="2160"/>
        <w:gridCol w:w="2160"/>
        <w:gridCol w:w="2160"/>
      </w:tblGrid>
      <w:tr>
        <w:tc>
          <w:tcPr>
            <w:tcW w:type="dxa" w:w="3402"/>
          </w:tcPr>
          <w:p>
            <w:r/>
            <w:r>
              <w:rPr>
                <w:b/>
                <w:sz w:val="19"/>
              </w:rPr>
              <w:t>Tinh huong</w:t>
            </w:r>
          </w:p>
        </w:tc>
        <w:tc>
          <w:tcPr>
            <w:tcW w:type="dxa" w:w="1474"/>
          </w:tcPr>
          <w:p>
            <w:r/>
            <w:r>
              <w:rPr>
                <w:b/>
                <w:sz w:val="19"/>
              </w:rPr>
              <w:t>Nhanh</w:t>
            </w:r>
          </w:p>
        </w:tc>
        <w:tc>
          <w:tcPr>
            <w:tcW w:type="dxa" w:w="1361"/>
          </w:tcPr>
          <w:p>
            <w:r/>
            <w:r>
              <w:rPr>
                <w:b/>
                <w:sz w:val="19"/>
              </w:rPr>
              <w:t>dev (px)</w:t>
            </w:r>
          </w:p>
        </w:tc>
        <w:tc>
          <w:tcPr>
            <w:tcW w:type="dxa" w:w="2835"/>
          </w:tcPr>
          <w:p>
            <w:r/>
            <w:r>
              <w:rPr>
                <w:b/>
                <w:sz w:val="19"/>
              </w:rPr>
              <w:t>Ket qua</w:t>
            </w:r>
          </w:p>
        </w:tc>
      </w:tr>
      <w:tr>
        <w:tc>
          <w:tcPr>
            <w:tcW w:type="dxa" w:w="3402"/>
          </w:tcPr>
          <w:p>
            <w:r/>
            <w:r>
              <w:rPr>
                <w:rFonts w:ascii="Consolas" w:hAnsi="Consolas"/>
                <w:sz w:val="18"/>
              </w:rPr>
              <w:t>Duong thang, vach den tren san kem</w:t>
            </w:r>
          </w:p>
        </w:tc>
        <w:tc>
          <w:tcPr>
            <w:tcW w:type="dxa" w:w="1474"/>
          </w:tcPr>
          <w:p>
            <w:r/>
            <w:r>
              <w:rPr>
                <w:sz w:val="18"/>
              </w:rPr>
              <w:t>IPM</w:t>
            </w:r>
          </w:p>
        </w:tc>
        <w:tc>
          <w:tcPr>
            <w:tcW w:type="dxa" w:w="1361"/>
          </w:tcPr>
          <w:p>
            <w:r/>
            <w:r>
              <w:rPr>
                <w:sz w:val="18"/>
              </w:rPr>
              <w:t>-1</w:t>
            </w:r>
          </w:p>
        </w:tc>
        <w:tc>
          <w:tcPr>
            <w:tcW w:type="dxa" w:w="2835"/>
          </w:tcPr>
          <w:p>
            <w:r/>
            <w:r>
              <w:rPr>
                <w:sz w:val="18"/>
              </w:rPr>
              <w:t>FWD, hai lan</w:t>
            </w:r>
          </w:p>
        </w:tc>
      </w:tr>
      <w:tr>
        <w:tc>
          <w:tcPr>
            <w:tcW w:type="dxa" w:w="3402"/>
          </w:tcPr>
          <w:p>
            <w:r/>
            <w:r>
              <w:rPr>
                <w:rFonts w:ascii="Consolas" w:hAnsi="Consolas"/>
                <w:sz w:val="18"/>
              </w:rPr>
              <w:t>Lan lech trai</w:t>
            </w:r>
          </w:p>
        </w:tc>
        <w:tc>
          <w:tcPr>
            <w:tcW w:type="dxa" w:w="1474"/>
          </w:tcPr>
          <w:p>
            <w:r/>
            <w:r>
              <w:rPr>
                <w:sz w:val="18"/>
              </w:rPr>
              <w:t>Du phong</w:t>
            </w:r>
          </w:p>
        </w:tc>
        <w:tc>
          <w:tcPr>
            <w:tcW w:type="dxa" w:w="1361"/>
          </w:tcPr>
          <w:p>
            <w:r/>
            <w:r>
              <w:rPr>
                <w:sz w:val="18"/>
              </w:rPr>
              <w:t>-70</w:t>
            </w:r>
          </w:p>
        </w:tc>
        <w:tc>
          <w:tcPr>
            <w:tcW w:type="dxa" w:w="2835"/>
          </w:tcPr>
          <w:p>
            <w:r/>
            <w:r>
              <w:rPr>
                <w:sz w:val="18"/>
              </w:rPr>
              <w:t>LEFT</w:t>
            </w:r>
          </w:p>
        </w:tc>
      </w:tr>
      <w:tr>
        <w:tc>
          <w:tcPr>
            <w:tcW w:type="dxa" w:w="3402"/>
          </w:tcPr>
          <w:p>
            <w:r/>
            <w:r>
              <w:rPr>
                <w:rFonts w:ascii="Consolas" w:hAnsi="Consolas"/>
                <w:sz w:val="18"/>
              </w:rPr>
              <w:t>Lan lech phai</w:t>
            </w:r>
          </w:p>
        </w:tc>
        <w:tc>
          <w:tcPr>
            <w:tcW w:type="dxa" w:w="1474"/>
          </w:tcPr>
          <w:p>
            <w:r/>
            <w:r>
              <w:rPr>
                <w:sz w:val="18"/>
              </w:rPr>
              <w:t>Du phong</w:t>
            </w:r>
          </w:p>
        </w:tc>
        <w:tc>
          <w:tcPr>
            <w:tcW w:type="dxa" w:w="1361"/>
          </w:tcPr>
          <w:p>
            <w:r/>
            <w:r>
              <w:rPr>
                <w:sz w:val="18"/>
              </w:rPr>
              <w:t>+80</w:t>
            </w:r>
          </w:p>
        </w:tc>
        <w:tc>
          <w:tcPr>
            <w:tcW w:type="dxa" w:w="2835"/>
          </w:tcPr>
          <w:p>
            <w:r/>
            <w:r>
              <w:rPr>
                <w:sz w:val="18"/>
              </w:rPr>
              <w:t>RIGHT</w:t>
            </w:r>
          </w:p>
        </w:tc>
      </w:tr>
      <w:tr>
        <w:tc>
          <w:tcPr>
            <w:tcW w:type="dxa" w:w="3402"/>
          </w:tcPr>
          <w:p>
            <w:r/>
            <w:r>
              <w:rPr>
                <w:rFonts w:ascii="Consolas" w:hAnsi="Consolas"/>
                <w:sz w:val="18"/>
              </w:rPr>
              <w:t>Cua, dinh cong sang trai</w:t>
            </w:r>
          </w:p>
        </w:tc>
        <w:tc>
          <w:tcPr>
            <w:tcW w:type="dxa" w:w="1474"/>
          </w:tcPr>
          <w:p>
            <w:r/>
            <w:r>
              <w:rPr>
                <w:sz w:val="18"/>
              </w:rPr>
              <w:t>Du phong</w:t>
            </w:r>
          </w:p>
        </w:tc>
        <w:tc>
          <w:tcPr>
            <w:tcW w:type="dxa" w:w="1361"/>
          </w:tcPr>
          <w:p>
            <w:r/>
            <w:r>
              <w:rPr>
                <w:sz w:val="18"/>
              </w:rPr>
              <w:t>-3</w:t>
            </w:r>
          </w:p>
        </w:tc>
        <w:tc>
          <w:tcPr>
            <w:tcW w:type="dxa" w:w="2835"/>
          </w:tcPr>
          <w:p>
            <w:r/>
            <w:r>
              <w:rPr>
                <w:sz w:val="18"/>
              </w:rPr>
              <w:t>FWD</w:t>
            </w:r>
          </w:p>
        </w:tc>
      </w:tr>
      <w:tr>
        <w:tc>
          <w:tcPr>
            <w:tcW w:type="dxa" w:w="3402"/>
          </w:tcPr>
          <w:p>
            <w:r/>
            <w:r>
              <w:rPr>
                <w:rFonts w:ascii="Consolas" w:hAnsi="Consolas"/>
                <w:sz w:val="18"/>
              </w:rPr>
              <w:t>Duong ch e + vach</w:t>
            </w:r>
          </w:p>
        </w:tc>
        <w:tc>
          <w:tcPr>
            <w:tcW w:type="dxa" w:w="1474"/>
          </w:tcPr>
          <w:p>
            <w:r/>
            <w:r>
              <w:rPr>
                <w:sz w:val="18"/>
              </w:rPr>
              <w:t>IPM</w:t>
            </w:r>
          </w:p>
        </w:tc>
        <w:tc>
          <w:tcPr>
            <w:tcW w:type="dxa" w:w="1361"/>
          </w:tcPr>
          <w:p>
            <w:r/>
            <w:r>
              <w:rPr>
                <w:sz w:val="18"/>
              </w:rPr>
              <w:t>+1</w:t>
            </w:r>
          </w:p>
        </w:tc>
        <w:tc>
          <w:tcPr>
            <w:tcW w:type="dxa" w:w="2835"/>
          </w:tcPr>
          <w:p>
            <w:r/>
            <w:r>
              <w:rPr>
                <w:sz w:val="18"/>
              </w:rPr>
              <w:t>FWD, bo qua duong ch e</w:t>
            </w:r>
          </w:p>
        </w:tc>
      </w:tr>
      <w:tr>
        <w:tc>
          <w:tcPr>
            <w:tcW w:type="dxa" w:w="3402"/>
          </w:tcPr>
          <w:p>
            <w:r/>
            <w:r>
              <w:rPr>
                <w:rFonts w:ascii="Consolas" w:hAnsi="Consolas"/>
                <w:sz w:val="18"/>
              </w:rPr>
              <w:t>Tuong phan thap 168/192</w:t>
            </w:r>
          </w:p>
        </w:tc>
        <w:tc>
          <w:tcPr>
            <w:tcW w:type="dxa" w:w="1474"/>
          </w:tcPr>
          <w:p>
            <w:r/>
            <w:r>
              <w:rPr>
                <w:sz w:val="18"/>
              </w:rPr>
              <w:t>IPM</w:t>
            </w:r>
          </w:p>
        </w:tc>
        <w:tc>
          <w:tcPr>
            <w:tcW w:type="dxa" w:w="1361"/>
          </w:tcPr>
          <w:p>
            <w:r/>
            <w:r>
              <w:rPr>
                <w:sz w:val="18"/>
              </w:rPr>
              <w:t>-7</w:t>
            </w:r>
          </w:p>
        </w:tc>
        <w:tc>
          <w:tcPr>
            <w:tcW w:type="dxa" w:w="2835"/>
          </w:tcPr>
          <w:p>
            <w:r/>
            <w:r>
              <w:rPr>
                <w:sz w:val="18"/>
              </w:rPr>
              <w:t>FWD, hai lan</w:t>
            </w:r>
          </w:p>
        </w:tc>
      </w:tr>
      <w:tr>
        <w:tc>
          <w:tcPr>
            <w:tcW w:type="dxa" w:w="3402"/>
          </w:tcPr>
          <w:p>
            <w:r/>
            <w:r>
              <w:rPr>
                <w:rFonts w:ascii="Consolas" w:hAnsi="Consolas"/>
                <w:sz w:val="18"/>
              </w:rPr>
              <w:t>Tuong phan thap 150/180</w:t>
            </w:r>
          </w:p>
        </w:tc>
        <w:tc>
          <w:tcPr>
            <w:tcW w:type="dxa" w:w="1474"/>
          </w:tcPr>
          <w:p>
            <w:r/>
            <w:r>
              <w:rPr>
                <w:sz w:val="18"/>
              </w:rPr>
              <w:t>IPM</w:t>
            </w:r>
          </w:p>
        </w:tc>
        <w:tc>
          <w:tcPr>
            <w:tcW w:type="dxa" w:w="1361"/>
          </w:tcPr>
          <w:p>
            <w:r/>
            <w:r>
              <w:rPr>
                <w:sz w:val="18"/>
              </w:rPr>
              <w:t>-1</w:t>
            </w:r>
          </w:p>
        </w:tc>
        <w:tc>
          <w:tcPr>
            <w:tcW w:type="dxa" w:w="2835"/>
          </w:tcPr>
          <w:p>
            <w:r/>
            <w:r>
              <w:rPr>
                <w:sz w:val="18"/>
              </w:rPr>
              <w:t>FWD, hai lan</w:t>
            </w:r>
          </w:p>
        </w:tc>
      </w:tr>
      <w:tr>
        <w:tc>
          <w:tcPr>
            <w:tcW w:type="dxa" w:w="3402"/>
          </w:tcPr>
          <w:p>
            <w:r/>
            <w:r>
              <w:rPr>
                <w:rFonts w:ascii="Consolas" w:hAnsi="Consolas"/>
                <w:sz w:val="18"/>
              </w:rPr>
              <w:t>Vet sang den tran</w:t>
            </w:r>
          </w:p>
        </w:tc>
        <w:tc>
          <w:tcPr>
            <w:tcW w:type="dxa" w:w="1474"/>
          </w:tcPr>
          <w:p>
            <w:r/>
            <w:r>
              <w:rPr>
                <w:sz w:val="18"/>
              </w:rPr>
              <w:t>IPM</w:t>
            </w:r>
          </w:p>
        </w:tc>
        <w:tc>
          <w:tcPr>
            <w:tcW w:type="dxa" w:w="1361"/>
          </w:tcPr>
          <w:p>
            <w:r/>
            <w:r>
              <w:rPr>
                <w:sz w:val="18"/>
              </w:rPr>
              <w:t>-1</w:t>
            </w:r>
          </w:p>
        </w:tc>
        <w:tc>
          <w:tcPr>
            <w:tcW w:type="dxa" w:w="2835"/>
          </w:tcPr>
          <w:p>
            <w:r/>
            <w:r>
              <w:rPr>
                <w:sz w:val="18"/>
              </w:rPr>
              <w:t>FWD, hai lan</w:t>
            </w:r>
          </w:p>
        </w:tc>
      </w:tr>
      <w:tr>
        <w:tc>
          <w:tcPr>
            <w:tcW w:type="dxa" w:w="3402"/>
          </w:tcPr>
          <w:p>
            <w:r/>
            <w:r>
              <w:rPr>
                <w:rFonts w:ascii="Consolas" w:hAnsi="Consolas"/>
                <w:sz w:val="18"/>
              </w:rPr>
              <w:t>Nhieu muoi bi tren san</w:t>
            </w:r>
          </w:p>
        </w:tc>
        <w:tc>
          <w:tcPr>
            <w:tcW w:type="dxa" w:w="1474"/>
          </w:tcPr>
          <w:p>
            <w:r/>
            <w:r>
              <w:rPr>
                <w:sz w:val="18"/>
              </w:rPr>
              <w:t>IPM</w:t>
            </w:r>
          </w:p>
        </w:tc>
        <w:tc>
          <w:tcPr>
            <w:tcW w:type="dxa" w:w="1361"/>
          </w:tcPr>
          <w:p>
            <w:r/>
            <w:r>
              <w:rPr>
                <w:sz w:val="18"/>
              </w:rPr>
              <w:t>-6</w:t>
            </w:r>
          </w:p>
        </w:tc>
        <w:tc>
          <w:tcPr>
            <w:tcW w:type="dxa" w:w="2835"/>
          </w:tcPr>
          <w:p>
            <w:r/>
            <w:r>
              <w:rPr>
                <w:sz w:val="18"/>
              </w:rPr>
              <w:t>FWD, hai lan</w:t>
            </w:r>
          </w:p>
        </w:tc>
      </w:tr>
      <w:tr>
        <w:tc>
          <w:tcPr>
            <w:tcW w:type="dxa" w:w="3402"/>
          </w:tcPr>
          <w:p>
            <w:r/>
            <w:r>
              <w:rPr>
                <w:rFonts w:ascii="Consolas" w:hAnsi="Consolas"/>
                <w:sz w:val="18"/>
              </w:rPr>
              <w:t>Lan rong (gap 330)</w:t>
            </w:r>
          </w:p>
        </w:tc>
        <w:tc>
          <w:tcPr>
            <w:tcW w:type="dxa" w:w="1474"/>
          </w:tcPr>
          <w:p>
            <w:r/>
            <w:r>
              <w:rPr>
                <w:sz w:val="18"/>
              </w:rPr>
              <w:t>IPM</w:t>
            </w:r>
          </w:p>
        </w:tc>
        <w:tc>
          <w:tcPr>
            <w:tcW w:type="dxa" w:w="1361"/>
          </w:tcPr>
          <w:p>
            <w:r/>
            <w:r>
              <w:rPr>
                <w:sz w:val="18"/>
              </w:rPr>
              <w:t>0</w:t>
            </w:r>
          </w:p>
        </w:tc>
        <w:tc>
          <w:tcPr>
            <w:tcW w:type="dxa" w:w="2835"/>
          </w:tcPr>
          <w:p>
            <w:r/>
            <w:r>
              <w:rPr>
                <w:sz w:val="18"/>
              </w:rPr>
              <w:t>FWD, hai lan</w:t>
            </w:r>
          </w:p>
        </w:tc>
      </w:tr>
      <w:tr>
        <w:tc>
          <w:tcPr>
            <w:tcW w:type="dxa" w:w="3402"/>
          </w:tcPr>
          <w:p>
            <w:r/>
            <w:r>
              <w:rPr>
                <w:rFonts w:ascii="Consolas" w:hAnsi="Consolas"/>
                <w:sz w:val="18"/>
              </w:rPr>
              <w:t>Lan hep (gap 150)</w:t>
            </w:r>
          </w:p>
        </w:tc>
        <w:tc>
          <w:tcPr>
            <w:tcW w:type="dxa" w:w="1474"/>
          </w:tcPr>
          <w:p>
            <w:r/>
            <w:r>
              <w:rPr>
                <w:sz w:val="18"/>
              </w:rPr>
              <w:t>Du phong</w:t>
            </w:r>
          </w:p>
        </w:tc>
        <w:tc>
          <w:tcPr>
            <w:tcW w:type="dxa" w:w="1361"/>
          </w:tcPr>
          <w:p>
            <w:r/>
            <w:r>
              <w:rPr>
                <w:sz w:val="18"/>
              </w:rPr>
              <w:t>0</w:t>
            </w:r>
          </w:p>
        </w:tc>
        <w:tc>
          <w:tcPr>
            <w:tcW w:type="dxa" w:w="2835"/>
          </w:tcPr>
          <w:p>
            <w:r/>
            <w:r>
              <w:rPr>
                <w:sz w:val="18"/>
              </w:rPr>
              <w:t>FWD</w:t>
            </w:r>
          </w:p>
        </w:tc>
      </w:tr>
      <w:tr>
        <w:tc>
          <w:tcPr>
            <w:tcW w:type="dxa" w:w="3402"/>
          </w:tcPr>
          <w:p>
            <w:r/>
            <w:r>
              <w:rPr>
                <w:rFonts w:ascii="Consolas" w:hAnsi="Consolas"/>
                <w:sz w:val="18"/>
              </w:rPr>
              <w:t>Chi co mot vach</w:t>
            </w:r>
          </w:p>
        </w:tc>
        <w:tc>
          <w:tcPr>
            <w:tcW w:type="dxa" w:w="1474"/>
          </w:tcPr>
          <w:p>
            <w:r/>
            <w:r>
              <w:rPr>
                <w:sz w:val="18"/>
              </w:rPr>
              <w:t>-</w:t>
            </w:r>
          </w:p>
        </w:tc>
        <w:tc>
          <w:tcPr>
            <w:tcW w:type="dxa" w:w="1361"/>
          </w:tcPr>
          <w:p>
            <w:r/>
            <w:r>
              <w:rPr>
                <w:sz w:val="18"/>
              </w:rPr>
              <w:t>-</w:t>
            </w:r>
          </w:p>
        </w:tc>
        <w:tc>
          <w:tcPr>
            <w:tcW w:type="dxa" w:w="2835"/>
          </w:tcPr>
          <w:p>
            <w:r/>
            <w:r>
              <w:rPr>
                <w:sz w:val="18"/>
              </w:rPr>
              <w:t>Khong ra lenh</w:t>
            </w:r>
          </w:p>
        </w:tc>
      </w:tr>
      <w:tr>
        <w:tc>
          <w:tcPr>
            <w:tcW w:type="dxa" w:w="3402"/>
          </w:tcPr>
          <w:p>
            <w:r/>
            <w:r>
              <w:rPr>
                <w:rFonts w:ascii="Consolas" w:hAnsi="Consolas"/>
                <w:sz w:val="18"/>
              </w:rPr>
              <w:t>Khong co vach</w:t>
            </w:r>
          </w:p>
        </w:tc>
        <w:tc>
          <w:tcPr>
            <w:tcW w:type="dxa" w:w="1474"/>
          </w:tcPr>
          <w:p>
            <w:r/>
            <w:r>
              <w:rPr>
                <w:sz w:val="18"/>
              </w:rPr>
              <w:t>-</w:t>
            </w:r>
          </w:p>
        </w:tc>
        <w:tc>
          <w:tcPr>
            <w:tcW w:type="dxa" w:w="1361"/>
          </w:tcPr>
          <w:p>
            <w:r/>
            <w:r>
              <w:rPr>
                <w:sz w:val="18"/>
              </w:rPr>
              <w:t>-</w:t>
            </w:r>
          </w:p>
        </w:tc>
        <w:tc>
          <w:tcPr>
            <w:tcW w:type="dxa" w:w="2835"/>
          </w:tcPr>
          <w:p>
            <w:r/>
            <w:r>
              <w:rPr>
                <w:sz w:val="18"/>
              </w:rPr>
              <w:t>Khong ra lenh</w:t>
            </w:r>
          </w:p>
        </w:tc>
      </w:tr>
      <w:tr>
        <w:tc>
          <w:tcPr>
            <w:tcW w:type="dxa" w:w="3402"/>
          </w:tcPr>
          <w:p>
            <w:r/>
            <w:r>
              <w:rPr>
                <w:rFonts w:ascii="Consolas" w:hAnsi="Consolas"/>
                <w:sz w:val="18"/>
              </w:rPr>
              <w:t>Cua o toc do 8 km/h</w:t>
            </w:r>
          </w:p>
        </w:tc>
        <w:tc>
          <w:tcPr>
            <w:tcW w:type="dxa" w:w="1474"/>
          </w:tcPr>
          <w:p>
            <w:r/>
            <w:r>
              <w:rPr>
                <w:sz w:val="18"/>
              </w:rPr>
              <w:t>Du phong</w:t>
            </w:r>
          </w:p>
        </w:tc>
        <w:tc>
          <w:tcPr>
            <w:tcW w:type="dxa" w:w="1361"/>
          </w:tcPr>
          <w:p>
            <w:r/>
            <w:r>
              <w:rPr>
                <w:sz w:val="18"/>
              </w:rPr>
              <w:t>-4</w:t>
            </w:r>
          </w:p>
        </w:tc>
        <w:tc>
          <w:tcPr>
            <w:tcW w:type="dxa" w:w="2835"/>
          </w:tcPr>
          <w:p>
            <w:r/>
            <w:r>
              <w:rPr>
                <w:sz w:val="18"/>
              </w:rPr>
              <w:t>FWD</w:t>
            </w:r>
          </w:p>
        </w:tc>
      </w:tr>
    </w:tbl>
    <w:p>
      <w:pPr>
        <w:pStyle w:val="Heading2"/>
      </w:pPr>
      <w:r>
        <w:t>12.2. Danh sach kiem tra khi chay that tren xe</w:t>
      </w:r>
    </w:p>
    <w:p>
      <w:pPr>
        <w:pStyle w:val="ListBullet"/>
        <w:ind w:left="340"/>
      </w:pPr>
      <w:r>
        <w:t>Chay may khong tach: khong lane, khong duong ch e, khong vat sang mau den.</w:t>
      </w:r>
    </w:p>
    <w:p>
      <w:pPr>
        <w:pStyle w:val="ListBullet"/>
        <w:ind w:left="340"/>
      </w:pPr>
      <w:r>
        <w:t>Dat xe giua hai vach, di thang: dev phai nho (|dev| &lt; 15 px) va lenh FWD.</w:t>
      </w:r>
    </w:p>
    <w:p>
      <w:pPr>
        <w:pStyle w:val="ListBullet"/>
        <w:ind w:left="340"/>
      </w:pPr>
      <w:r>
        <w:t>Tien goc phai 10-15 cm: dev phai am (LEFT), lan phai la lan gan xe.</w:t>
      </w:r>
    </w:p>
    <w:p>
      <w:pPr>
        <w:pStyle w:val="ListBullet"/>
        <w:ind w:left="340"/>
      </w:pPr>
      <w:r>
        <w:t>Che dap den tran tren san: he thong phai chuyen du phong, khong bao gio STOP giat.</w:t>
      </w:r>
    </w:p>
    <w:p>
      <w:pPr>
        <w:pStyle w:val="ListBullet"/>
        <w:ind w:left="340"/>
      </w:pPr>
      <w:r>
        <w:t>Do lai mau vach that (lane_color_bgr) va hieu chinh LANE_MIN_VALUE/MAX_VALUE.</w:t>
      </w:r>
    </w:p>
    <w:p>
      <w:pPr>
        <w:pStyle w:val="ListBullet"/>
        <w:ind w:left="340"/>
      </w:pPr>
      <w:r>
        <w:t>Do va nhin hinh thang tren mot frame that de hieu chinh 4 diem IPM va vung bonnet.</w:t>
      </w:r>
    </w:p>
    <w:p>
      <w:pPr>
        <w:pStyle w:val="ListBullet"/>
        <w:ind w:left="340"/>
      </w:pPr>
      <w:r>
        <w:t>Kiem tra an toan: mat cam, khong vach, vach che nua, vach lech ngoai khung.</w:t>
      </w:r>
    </w:p>
    <w:p>
      <w:r>
        <w:rPr>
          <w:i w:val="0"/>
        </w:rPr>
        <w:t>Ket luan: don mot lan: tach vach bang AND hai nguong, IPM bird's-eye, 9 cua so truot, fit bac hai tren pixel, chieu nguoc ve anh goc.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Phan tich module CameraLane</dc:title>
  <dc:subject/>
  <dc:creator>python-docx</dc:creator>
  <cp:keywords/>
  <dc:description>Sinh tu camera_lane.hpp/cu - dung method master (Sobel AND color -&gt; IPM -&gt; window search -&gt; quad fit -&gt; inverse warp)</dc:description>
  <cp:lastModifiedBy/>
  <cp:revision>1</cp:revision>
  <dcterms:created xsi:type="dcterms:W3CDTF">2013-12-23T23:15:00Z</dcterms:created>
  <dcterms:modified xsi:type="dcterms:W3CDTF">2013-12-23T23:15:00Z</dcterms:modified>
  <cp:category/>
</cp:coreProperties>
</file>